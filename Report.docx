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8C832" w14:textId="4C43CC59" w:rsidR="00052422" w:rsidRDefault="00270324">
      <w:pPr>
        <w:pStyle w:val="Heading1"/>
      </w:pPr>
      <w:r>
        <w:t>–––––</w:t>
      </w:r>
      <w:r w:rsidR="003D7611">
        <w:t>SUMMER INTERNSHIP PROJECT REPORT</w:t>
      </w:r>
    </w:p>
    <w:p w14:paraId="6AF4E181" w14:textId="77777777" w:rsidR="00052422" w:rsidRDefault="003D7611">
      <w:r>
        <w:rPr>
          <w:b/>
        </w:rPr>
        <w:t>Project Title:</w:t>
      </w:r>
      <w:r>
        <w:t xml:space="preserve"> AI Property Valuation Assistant — Predicting House Prices with Machine Learning and a Plain-English LLM Explainer</w:t>
      </w:r>
    </w:p>
    <w:p w14:paraId="4F7C0CAC" w14:textId="77777777" w:rsidR="00052422" w:rsidRDefault="003D7611">
      <w:pPr>
        <w:pStyle w:val="IntenseQuote"/>
      </w:pPr>
      <w:r>
        <w:t>Validate the final project title with your mentor before submission.</w:t>
      </w:r>
    </w:p>
    <w:p w14:paraId="369F0B05" w14:textId="77777777" w:rsidR="00616E67" w:rsidRDefault="003D7611" w:rsidP="00616E67">
      <w:r>
        <w:rPr>
          <w:b/>
        </w:rPr>
        <w:t>Student Name(s):</w:t>
      </w:r>
      <w:r>
        <w:t xml:space="preserve"> </w:t>
      </w:r>
      <w:r w:rsidR="00616E67">
        <w:t xml:space="preserve">P Sai </w:t>
      </w:r>
      <w:proofErr w:type="spellStart"/>
      <w:r w:rsidR="00616E67">
        <w:t>punshuk</w:t>
      </w:r>
      <w:proofErr w:type="spellEnd"/>
      <w:r w:rsidR="00616E67">
        <w:t xml:space="preserve"> Reddy,</w:t>
      </w:r>
    </w:p>
    <w:p w14:paraId="0E7699EF" w14:textId="6B4F85BC" w:rsidR="00616E67" w:rsidRDefault="00616E67" w:rsidP="00616E67">
      <w:pPr>
        <w:ind w:left="1440"/>
      </w:pPr>
      <w:r>
        <w:t xml:space="preserve">       T Jayadev Reddy</w:t>
      </w:r>
    </w:p>
    <w:p w14:paraId="76FC1480" w14:textId="492669D1" w:rsidR="00616E67" w:rsidRDefault="00616E67" w:rsidP="00616E67">
      <w:pPr>
        <w:ind w:left="1440"/>
      </w:pPr>
      <w:r>
        <w:t xml:space="preserve">       B </w:t>
      </w:r>
      <w:proofErr w:type="spellStart"/>
      <w:r>
        <w:t>teja</w:t>
      </w:r>
      <w:proofErr w:type="spellEnd"/>
      <w:r>
        <w:t xml:space="preserve"> Narayana</w:t>
      </w:r>
    </w:p>
    <w:p w14:paraId="3FAB78EC" w14:textId="64E0D61C" w:rsidR="00616E67" w:rsidRDefault="00616E67" w:rsidP="00616E67">
      <w:pPr>
        <w:ind w:left="1440"/>
      </w:pPr>
      <w:r>
        <w:t xml:space="preserve">       Manidhar Reddy</w:t>
      </w:r>
    </w:p>
    <w:p w14:paraId="64FEF13B" w14:textId="07F57B70" w:rsidR="00052422" w:rsidRDefault="00616E67" w:rsidP="00616E67">
      <w:pPr>
        <w:ind w:left="1440"/>
      </w:pPr>
      <w:r>
        <w:t xml:space="preserve">        Aarnav </w:t>
      </w:r>
      <w:proofErr w:type="spellStart"/>
      <w:r>
        <w:t>Agarval</w:t>
      </w:r>
      <w:proofErr w:type="spellEnd"/>
    </w:p>
    <w:p w14:paraId="237960F7" w14:textId="77777777" w:rsidR="00052422" w:rsidRDefault="003D7611">
      <w:r>
        <w:rPr>
          <w:b/>
        </w:rPr>
        <w:t>Course / Batch and Institute Name:</w:t>
      </w:r>
      <w:r>
        <w:t xml:space="preserve"> _______________________________________________</w:t>
      </w:r>
    </w:p>
    <w:p w14:paraId="0289B93A" w14:textId="77777777" w:rsidR="00052422" w:rsidRDefault="003D7611">
      <w:r>
        <w:rPr>
          <w:b/>
        </w:rPr>
        <w:t>Project Guide / Mentor Name:</w:t>
      </w:r>
      <w:r>
        <w:t xml:space="preserve"> </w:t>
      </w:r>
      <w:proofErr w:type="spellStart"/>
      <w:r>
        <w:t>Devjothi</w:t>
      </w:r>
      <w:proofErr w:type="spellEnd"/>
      <w:r>
        <w:t xml:space="preserve"> Dutta</w:t>
      </w:r>
    </w:p>
    <w:p w14:paraId="7893A335" w14:textId="77777777" w:rsidR="00052422" w:rsidRDefault="003D7611">
      <w:r>
        <w:rPr>
          <w:b/>
        </w:rPr>
        <w:t>Period of Internship:</w:t>
      </w:r>
      <w:r>
        <w:t xml:space="preserve"> 18th May 2026 – 31st July 2026</w:t>
      </w:r>
    </w:p>
    <w:p w14:paraId="52E930DA" w14:textId="77777777" w:rsidR="00052422" w:rsidRDefault="003D7611">
      <w:r>
        <w:rPr>
          <w:b/>
        </w:rPr>
        <w:t>Report submitted to:</w:t>
      </w:r>
      <w:r>
        <w:t xml:space="preserve"> IDEAS – Institute of Data Engineering, Analytics and Science Foundation, ISI Kolkata</w:t>
      </w:r>
    </w:p>
    <w:p w14:paraId="5703EAB1" w14:textId="77777777" w:rsidR="00052422" w:rsidRDefault="003D7611">
      <w:r>
        <w:br w:type="page"/>
      </w:r>
    </w:p>
    <w:p w14:paraId="4C4F7DCA" w14:textId="77777777" w:rsidR="00052422" w:rsidRDefault="003D7611">
      <w:pPr>
        <w:pStyle w:val="IntenseQuote"/>
      </w:pPr>
      <w:r>
        <w:lastRenderedPageBreak/>
        <w:t xml:space="preserve">HOW TO USE THIS SCAFFOLD. This is the official ISI report structure with project-specific guidance added. Each section has two parts: a grey guidance block telling you what to write, and a </w:t>
      </w:r>
      <w:r>
        <w:rPr>
          <w:rFonts w:ascii="Consolas" w:hAnsi="Consolas"/>
        </w:rPr>
        <w:t>[Write here]</w:t>
      </w:r>
      <w:r>
        <w:t xml:space="preserve"> placeholder where you write it. Delete every guidance block and this box before you submit. A group may write one shared report, but each intern must upload it separately and fill the individual Google Form. Keep your numbers honest — report what your notebook actually produced, not the example shapes shown here.</w:t>
      </w:r>
    </w:p>
    <w:p w14:paraId="20998108" w14:textId="77777777" w:rsidR="00052422" w:rsidRDefault="003D7611">
      <w:r>
        <w:br w:type="page"/>
      </w:r>
    </w:p>
    <w:p w14:paraId="3BF7D0CB" w14:textId="77777777" w:rsidR="00052422" w:rsidRDefault="003D7611">
      <w:pPr>
        <w:pStyle w:val="Heading2"/>
      </w:pPr>
      <w:r>
        <w:lastRenderedPageBreak/>
        <w:t>1. Abstract</w:t>
      </w:r>
    </w:p>
    <w:p w14:paraId="2D11E120" w14:textId="77777777" w:rsidR="00052422" w:rsidRDefault="003D7611">
      <w:pPr>
        <w:pStyle w:val="IntenseQuote"/>
      </w:pPr>
      <w:r>
        <w:t>What ISI wants: a brief about the project in maximum 10 sentences.</w:t>
      </w:r>
      <w:r>
        <w:br/>
      </w:r>
      <w:r>
        <w:br/>
        <w:t>For our project: state the problem (estimate a house's sale price from its features), the data (Ames, Iowa housing dataset), the two models you compared (Linear Regression vs Random Forest), the metric you judged them on (R² / RMSE / MAE), which model won, and the role of the LLM layer (it explains the estimate in plain English and parses a natural-language house description — it does not predict the price). Write this section last, once your results are final.</w:t>
      </w:r>
    </w:p>
    <w:p w14:paraId="21F65940" w14:textId="77777777" w:rsidR="00052422" w:rsidRDefault="003D7611">
      <w:r>
        <w:t>[Write here]</w:t>
      </w:r>
    </w:p>
    <w:p w14:paraId="02CAB0D0" w14:textId="77777777" w:rsidR="00052422" w:rsidRDefault="003D7611">
      <w:r>
        <w:br w:type="page"/>
      </w:r>
    </w:p>
    <w:p w14:paraId="34EDD6C2" w14:textId="77777777" w:rsidR="00052422" w:rsidRDefault="003D7611">
      <w:pPr>
        <w:pStyle w:val="Heading2"/>
      </w:pPr>
      <w:r>
        <w:lastRenderedPageBreak/>
        <w:t>2. Introduction</w:t>
      </w:r>
    </w:p>
    <w:p w14:paraId="582E4FD3" w14:textId="77777777" w:rsidR="00FF1920" w:rsidRDefault="00FF1920"/>
    <w:p w14:paraId="7F312F77" w14:textId="097492BF" w:rsidR="00052422" w:rsidRDefault="000B30A3">
      <w:r>
        <w:t xml:space="preserve">Purpose of project: </w:t>
      </w:r>
    </w:p>
    <w:p w14:paraId="7E9749D2" w14:textId="238694BA" w:rsidR="005837F0" w:rsidRDefault="005837F0" w:rsidP="005837F0">
      <w:pPr>
        <w:pStyle w:val="ListParagraph"/>
        <w:numPr>
          <w:ilvl w:val="0"/>
          <w:numId w:val="11"/>
        </w:numPr>
      </w:pPr>
      <w:r>
        <w:t xml:space="preserve">Building a </w:t>
      </w:r>
      <w:r w:rsidR="006479FB">
        <w:t xml:space="preserve">model which </w:t>
      </w:r>
      <w:proofErr w:type="spellStart"/>
      <w:r w:rsidR="006479FB">
        <w:t>valuates</w:t>
      </w:r>
      <w:proofErr w:type="spellEnd"/>
      <w:r w:rsidR="006479FB">
        <w:t xml:space="preserve"> the house based on its characteristics.</w:t>
      </w:r>
    </w:p>
    <w:p w14:paraId="69A495E8" w14:textId="76277B91" w:rsidR="006479FB" w:rsidRDefault="006479FB" w:rsidP="006479FB">
      <w:pPr>
        <w:pStyle w:val="ListParagraph"/>
        <w:numPr>
          <w:ilvl w:val="0"/>
          <w:numId w:val="11"/>
        </w:numPr>
      </w:pPr>
      <w:r>
        <w:t xml:space="preserve">Integrating </w:t>
      </w:r>
      <w:proofErr w:type="gramStart"/>
      <w:r>
        <w:t>LLM  into</w:t>
      </w:r>
      <w:proofErr w:type="gramEnd"/>
      <w:r>
        <w:t xml:space="preserve"> the model which only explains the price given by Model.</w:t>
      </w:r>
    </w:p>
    <w:p w14:paraId="6236B2A5" w14:textId="268BF5A7" w:rsidR="006479FB" w:rsidRDefault="006479FB" w:rsidP="006479FB">
      <w:r>
        <w:t xml:space="preserve">Project’s </w:t>
      </w:r>
      <w:proofErr w:type="spellStart"/>
      <w:r>
        <w:t>Relevanace</w:t>
      </w:r>
      <w:proofErr w:type="spellEnd"/>
      <w:r>
        <w:t xml:space="preserve">: </w:t>
      </w:r>
    </w:p>
    <w:p w14:paraId="632D85F6" w14:textId="13DFE873" w:rsidR="006479FB" w:rsidRDefault="005143F4" w:rsidP="006479FB">
      <w:pPr>
        <w:pStyle w:val="ListParagraph"/>
        <w:numPr>
          <w:ilvl w:val="0"/>
          <w:numId w:val="11"/>
        </w:numPr>
      </w:pPr>
      <w:r>
        <w:t>Buying and selling a property involves many factors making valuation challenging.</w:t>
      </w:r>
    </w:p>
    <w:p w14:paraId="6726AE8D" w14:textId="6D6EB97E" w:rsidR="005143F4" w:rsidRDefault="005143F4" w:rsidP="006479FB">
      <w:pPr>
        <w:pStyle w:val="ListParagraph"/>
        <w:numPr>
          <w:ilvl w:val="0"/>
          <w:numId w:val="11"/>
        </w:numPr>
      </w:pPr>
      <w:r>
        <w:t xml:space="preserve">Manual valuation requires professional judgment </w:t>
      </w:r>
      <w:proofErr w:type="spellStart"/>
      <w:r>
        <w:t>etc</w:t>
      </w:r>
      <w:proofErr w:type="spellEnd"/>
      <w:r>
        <w:t>… which can be time-consuming.</w:t>
      </w:r>
    </w:p>
    <w:p w14:paraId="5F6FAC12" w14:textId="212380E3" w:rsidR="005143F4" w:rsidRDefault="005143F4" w:rsidP="006479FB">
      <w:pPr>
        <w:pStyle w:val="ListParagraph"/>
        <w:numPr>
          <w:ilvl w:val="0"/>
          <w:numId w:val="11"/>
        </w:numPr>
      </w:pPr>
      <w:r>
        <w:t>This calls for Machine Learning which can analyze housing data to estimate price of property</w:t>
      </w:r>
      <w:r w:rsidR="000B30A3">
        <w:t xml:space="preserve"> more </w:t>
      </w:r>
      <w:proofErr w:type="gramStart"/>
      <w:r w:rsidR="000B30A3">
        <w:t>efficiently  and</w:t>
      </w:r>
      <w:proofErr w:type="gramEnd"/>
      <w:r w:rsidR="000B30A3">
        <w:t xml:space="preserve"> less time consuming.</w:t>
      </w:r>
    </w:p>
    <w:p w14:paraId="5BADF933" w14:textId="3A35AA3C" w:rsidR="000B30A3" w:rsidRDefault="000B30A3" w:rsidP="000B30A3">
      <w:r>
        <w:t>Technologies used:</w:t>
      </w:r>
    </w:p>
    <w:p w14:paraId="5A0D0397" w14:textId="28646E32" w:rsidR="000B30A3" w:rsidRDefault="000B30A3" w:rsidP="000B30A3">
      <w:pPr>
        <w:pStyle w:val="ListParagraph"/>
        <w:numPr>
          <w:ilvl w:val="0"/>
          <w:numId w:val="11"/>
        </w:numPr>
      </w:pPr>
      <w:r>
        <w:t xml:space="preserve">Python programming </w:t>
      </w:r>
    </w:p>
    <w:p w14:paraId="603BBFF4" w14:textId="405AADD2" w:rsidR="000B30A3" w:rsidRDefault="000B30A3" w:rsidP="000B30A3">
      <w:pPr>
        <w:pStyle w:val="ListParagraph"/>
        <w:numPr>
          <w:ilvl w:val="0"/>
          <w:numId w:val="11"/>
        </w:numPr>
      </w:pPr>
      <w:proofErr w:type="spellStart"/>
      <w:r>
        <w:t>Github</w:t>
      </w:r>
      <w:proofErr w:type="spellEnd"/>
    </w:p>
    <w:p w14:paraId="199BAA2A" w14:textId="240942B2" w:rsidR="000B30A3" w:rsidRDefault="000B30A3" w:rsidP="000B30A3">
      <w:pPr>
        <w:pStyle w:val="ListParagraph"/>
        <w:numPr>
          <w:ilvl w:val="0"/>
          <w:numId w:val="11"/>
        </w:numPr>
      </w:pPr>
      <w:r>
        <w:t xml:space="preserve">Google </w:t>
      </w:r>
      <w:proofErr w:type="spellStart"/>
      <w:r>
        <w:t>Colab</w:t>
      </w:r>
      <w:proofErr w:type="spellEnd"/>
    </w:p>
    <w:p w14:paraId="352808FE" w14:textId="5616F361" w:rsidR="000B30A3" w:rsidRDefault="000B30A3" w:rsidP="000B30A3">
      <w:pPr>
        <w:pStyle w:val="ListParagraph"/>
        <w:numPr>
          <w:ilvl w:val="0"/>
          <w:numId w:val="11"/>
        </w:numPr>
      </w:pPr>
      <w:proofErr w:type="spellStart"/>
      <w:r>
        <w:t>Matpltolib</w:t>
      </w:r>
      <w:proofErr w:type="spellEnd"/>
    </w:p>
    <w:p w14:paraId="5F11858B" w14:textId="055C1233" w:rsidR="000B30A3" w:rsidRDefault="000B30A3" w:rsidP="000B30A3">
      <w:pPr>
        <w:pStyle w:val="ListParagraph"/>
        <w:numPr>
          <w:ilvl w:val="0"/>
          <w:numId w:val="11"/>
        </w:numPr>
      </w:pPr>
      <w:proofErr w:type="spellStart"/>
      <w:r>
        <w:t>Numpy</w:t>
      </w:r>
      <w:proofErr w:type="spellEnd"/>
    </w:p>
    <w:p w14:paraId="38BEAF12" w14:textId="2BD86DE0" w:rsidR="000B30A3" w:rsidRDefault="000B30A3" w:rsidP="000B30A3">
      <w:pPr>
        <w:pStyle w:val="ListParagraph"/>
        <w:numPr>
          <w:ilvl w:val="0"/>
          <w:numId w:val="11"/>
        </w:numPr>
      </w:pPr>
      <w:r>
        <w:t>Pandas</w:t>
      </w:r>
    </w:p>
    <w:p w14:paraId="63D0AAF7" w14:textId="25D38CD5" w:rsidR="000B30A3" w:rsidRDefault="000B30A3" w:rsidP="000B30A3">
      <w:pPr>
        <w:pStyle w:val="ListParagraph"/>
        <w:numPr>
          <w:ilvl w:val="0"/>
          <w:numId w:val="11"/>
        </w:numPr>
      </w:pPr>
      <w:r>
        <w:t>Scikit-learn</w:t>
      </w:r>
    </w:p>
    <w:p w14:paraId="6FA23159" w14:textId="17240F42" w:rsidR="000B30A3" w:rsidRDefault="000B30A3" w:rsidP="000B30A3">
      <w:pPr>
        <w:pStyle w:val="ListParagraph"/>
        <w:numPr>
          <w:ilvl w:val="0"/>
          <w:numId w:val="11"/>
        </w:numPr>
      </w:pPr>
      <w:proofErr w:type="spellStart"/>
      <w:r>
        <w:t>Groq</w:t>
      </w:r>
      <w:proofErr w:type="spellEnd"/>
      <w:r>
        <w:t xml:space="preserve"> </w:t>
      </w:r>
      <w:proofErr w:type="gramStart"/>
      <w:r>
        <w:t>API(</w:t>
      </w:r>
      <w:proofErr w:type="gramEnd"/>
      <w:r>
        <w:t>still not used)</w:t>
      </w:r>
    </w:p>
    <w:p w14:paraId="47ACDAFC" w14:textId="77777777" w:rsidR="000B30A3" w:rsidRDefault="000B30A3" w:rsidP="00D1440C"/>
    <w:p w14:paraId="17F137C9" w14:textId="18E8A2AB" w:rsidR="00D1440C" w:rsidRDefault="00622686" w:rsidP="00D1440C">
      <w:r>
        <w:t xml:space="preserve">House prediction problem is classic </w:t>
      </w:r>
      <w:r w:rsidR="00072115">
        <w:t xml:space="preserve">ML because of comparing Linear regression and </w:t>
      </w:r>
      <w:r w:rsidR="00805513">
        <w:t xml:space="preserve">Random Forest </w:t>
      </w:r>
      <w:proofErr w:type="spellStart"/>
      <w:r w:rsidR="00805513">
        <w:t>Algorithms.</w:t>
      </w:r>
      <w:r w:rsidR="00E2533D">
        <w:t>There</w:t>
      </w:r>
      <w:proofErr w:type="spellEnd"/>
      <w:r w:rsidR="00E2533D">
        <w:t xml:space="preserve"> is so much to learn this from this such as ML </w:t>
      </w:r>
      <w:proofErr w:type="spellStart"/>
      <w:proofErr w:type="gramStart"/>
      <w:r w:rsidR="00E2533D">
        <w:t>algorithms,Cleaning</w:t>
      </w:r>
      <w:proofErr w:type="spellEnd"/>
      <w:proofErr w:type="gramEnd"/>
      <w:r w:rsidR="00E2533D">
        <w:t xml:space="preserve"> and preprocessing the </w:t>
      </w:r>
      <w:proofErr w:type="spellStart"/>
      <w:proofErr w:type="gramStart"/>
      <w:r w:rsidR="00E2533D">
        <w:t>data</w:t>
      </w:r>
      <w:r w:rsidR="00BC2D6C">
        <w:t>,Integrating</w:t>
      </w:r>
      <w:proofErr w:type="spellEnd"/>
      <w:proofErr w:type="gramEnd"/>
      <w:r w:rsidR="00BC2D6C">
        <w:t xml:space="preserve"> the LLM </w:t>
      </w:r>
      <w:r w:rsidR="00B93CFC">
        <w:t xml:space="preserve">to analyze the result to give the explanation </w:t>
      </w:r>
      <w:r w:rsidR="00BC2D6C">
        <w:t>into this problem is</w:t>
      </w:r>
      <w:r w:rsidR="00B93CFC">
        <w:t xml:space="preserve"> </w:t>
      </w:r>
      <w:proofErr w:type="gramStart"/>
      <w:r w:rsidR="00B93CFC">
        <w:t xml:space="preserve">also </w:t>
      </w:r>
      <w:r w:rsidR="00BC2D6C">
        <w:t xml:space="preserve"> great</w:t>
      </w:r>
      <w:proofErr w:type="gramEnd"/>
      <w:r w:rsidR="00BC2D6C">
        <w:t xml:space="preserve"> thing to learn</w:t>
      </w:r>
      <w:r w:rsidR="00B93CFC">
        <w:t>.</w:t>
      </w:r>
    </w:p>
    <w:p w14:paraId="2805C3F2" w14:textId="77777777" w:rsidR="000B30A3" w:rsidRDefault="000B30A3" w:rsidP="000B30A3"/>
    <w:p w14:paraId="7CD8083C" w14:textId="5DA239DD" w:rsidR="005837F0" w:rsidRDefault="005837F0" w:rsidP="006479FB">
      <w:pPr>
        <w:pStyle w:val="ListParagraph"/>
        <w:ind w:left="408"/>
      </w:pPr>
    </w:p>
    <w:p w14:paraId="1CF6D3FB" w14:textId="1EC7F52B" w:rsidR="00052422" w:rsidRDefault="003D7611">
      <w:r>
        <w:rPr>
          <w:b/>
        </w:rPr>
        <w:t>Training topics covered in the first two weeks</w:t>
      </w:r>
      <w:r w:rsidR="00EA226D">
        <w:t>:</w:t>
      </w:r>
    </w:p>
    <w:p w14:paraId="442EFF74" w14:textId="4A05737B" w:rsidR="00052422" w:rsidRDefault="00D60588">
      <w:pPr>
        <w:pStyle w:val="ListBullet"/>
      </w:pPr>
      <w:r>
        <w:t>EDA</w:t>
      </w:r>
    </w:p>
    <w:p w14:paraId="5A0AD29D" w14:textId="0F199C36" w:rsidR="00052422" w:rsidRDefault="00605E4D">
      <w:pPr>
        <w:pStyle w:val="ListBullet"/>
      </w:pPr>
      <w:r>
        <w:t>Data Visualization</w:t>
      </w:r>
    </w:p>
    <w:p w14:paraId="6C3ECA31" w14:textId="1D286ADE" w:rsidR="00052422" w:rsidRDefault="00FC5A14">
      <w:pPr>
        <w:pStyle w:val="ListBullet"/>
      </w:pPr>
      <w:r>
        <w:t xml:space="preserve">Cloud computing </w:t>
      </w:r>
    </w:p>
    <w:p w14:paraId="1E0235C4" w14:textId="4BCBA2EC" w:rsidR="00FC5A14" w:rsidRDefault="00FC5A14">
      <w:pPr>
        <w:pStyle w:val="ListBullet"/>
      </w:pPr>
      <w:proofErr w:type="spellStart"/>
      <w:proofErr w:type="gramStart"/>
      <w:r>
        <w:t>Git,Github</w:t>
      </w:r>
      <w:proofErr w:type="gramEnd"/>
      <w:r>
        <w:t>,AWS</w:t>
      </w:r>
      <w:proofErr w:type="spellEnd"/>
    </w:p>
    <w:p w14:paraId="3FDFAEFD" w14:textId="5404641C" w:rsidR="00052422" w:rsidRDefault="00BC5119">
      <w:pPr>
        <w:pStyle w:val="ListBullet"/>
      </w:pPr>
      <w:proofErr w:type="spellStart"/>
      <w:r>
        <w:t>Streamlit</w:t>
      </w:r>
      <w:proofErr w:type="spellEnd"/>
    </w:p>
    <w:p w14:paraId="4AD1334D" w14:textId="26931621" w:rsidR="00BC5119" w:rsidRDefault="00BC5119">
      <w:pPr>
        <w:pStyle w:val="ListBullet"/>
      </w:pPr>
      <w:r>
        <w:t>Machine learning</w:t>
      </w:r>
    </w:p>
    <w:p w14:paraId="5D3AF5CF" w14:textId="2D1E1D18" w:rsidR="00BC5119" w:rsidRDefault="0014620C">
      <w:pPr>
        <w:pStyle w:val="ListBullet"/>
      </w:pPr>
      <w:r>
        <w:lastRenderedPageBreak/>
        <w:t xml:space="preserve">LLM </w:t>
      </w:r>
      <w:proofErr w:type="spellStart"/>
      <w:r>
        <w:t>fundementals</w:t>
      </w:r>
      <w:proofErr w:type="spellEnd"/>
    </w:p>
    <w:p w14:paraId="2AA29F4E" w14:textId="3905D8A2" w:rsidR="0014620C" w:rsidRDefault="0014620C">
      <w:pPr>
        <w:pStyle w:val="ListBullet"/>
      </w:pPr>
      <w:r>
        <w:t>Deep Learning</w:t>
      </w:r>
    </w:p>
    <w:p w14:paraId="3619CB01" w14:textId="42AE3A75" w:rsidR="0014620C" w:rsidRDefault="0014620C">
      <w:pPr>
        <w:pStyle w:val="ListBullet"/>
      </w:pPr>
      <w:r>
        <w:t>Agentic Workflow</w:t>
      </w:r>
    </w:p>
    <w:p w14:paraId="3889AE6F" w14:textId="4A03D524" w:rsidR="0014620C" w:rsidRDefault="00EA226D">
      <w:pPr>
        <w:pStyle w:val="ListBullet"/>
      </w:pPr>
      <w:proofErr w:type="spellStart"/>
      <w:r>
        <w:t>Compuer</w:t>
      </w:r>
      <w:proofErr w:type="spellEnd"/>
      <w:r>
        <w:t xml:space="preserve"> Vision</w:t>
      </w:r>
    </w:p>
    <w:p w14:paraId="026A4A7F" w14:textId="18C07245" w:rsidR="00EA226D" w:rsidRDefault="00EA226D">
      <w:pPr>
        <w:pStyle w:val="ListBullet"/>
      </w:pPr>
      <w:r>
        <w:t>Communication skills</w:t>
      </w:r>
    </w:p>
    <w:p w14:paraId="0348FD0D" w14:textId="77777777" w:rsidR="00052422" w:rsidRDefault="003D7611">
      <w:r>
        <w:br w:type="page"/>
      </w:r>
    </w:p>
    <w:p w14:paraId="222086BC" w14:textId="77777777" w:rsidR="00052422" w:rsidRDefault="003D7611">
      <w:pPr>
        <w:pStyle w:val="Heading2"/>
      </w:pPr>
      <w:r>
        <w:lastRenderedPageBreak/>
        <w:t>3. Project Objective</w:t>
      </w:r>
    </w:p>
    <w:p w14:paraId="7A3D5DC4" w14:textId="0511B1A7" w:rsidR="00270324" w:rsidRDefault="00270324" w:rsidP="00270324">
      <w:pPr>
        <w:pStyle w:val="ListNumber"/>
      </w:pPr>
      <w:r>
        <w:t xml:space="preserve">Develop a </w:t>
      </w:r>
      <w:proofErr w:type="gramStart"/>
      <w:r>
        <w:t>reliable ,clean</w:t>
      </w:r>
      <w:proofErr w:type="gramEnd"/>
      <w:r>
        <w:t xml:space="preserve"> and reproducible machine learning pipeline for accurate house prediction </w:t>
      </w:r>
      <w:proofErr w:type="gramStart"/>
      <w:r>
        <w:t>Using  Ames</w:t>
      </w:r>
      <w:proofErr w:type="gramEnd"/>
      <w:r>
        <w:t xml:space="preserve"> Housing Dataset.</w:t>
      </w:r>
    </w:p>
    <w:p w14:paraId="6A7BF0FA" w14:textId="77777777" w:rsidR="00052422" w:rsidRDefault="003D7611">
      <w:pPr>
        <w:pStyle w:val="ListNumber"/>
      </w:pPr>
      <w:r>
        <w:t xml:space="preserve">Train and compare two regression models — a </w:t>
      </w:r>
      <w:r>
        <w:rPr>
          <w:b/>
        </w:rPr>
        <w:t>Linear Regression</w:t>
      </w:r>
      <w:r>
        <w:t xml:space="preserve"> baseline and a </w:t>
      </w:r>
      <w:r>
        <w:rPr>
          <w:b/>
        </w:rPr>
        <w:t>Random Forest</w:t>
      </w:r>
      <w:r>
        <w:t xml:space="preserve"> — to predict </w:t>
      </w:r>
      <w:proofErr w:type="spellStart"/>
      <w:r>
        <w:rPr>
          <w:rFonts w:ascii="Consolas" w:hAnsi="Consolas"/>
        </w:rPr>
        <w:t>SalePrice</w:t>
      </w:r>
      <w:proofErr w:type="spellEnd"/>
      <w:r>
        <w:t>.</w:t>
      </w:r>
    </w:p>
    <w:p w14:paraId="2FD8A813" w14:textId="77777777" w:rsidR="00052422" w:rsidRDefault="003D7611">
      <w:pPr>
        <w:pStyle w:val="ListNumber"/>
      </w:pPr>
      <w:r>
        <w:t>Evaluate both models on a held-out test set using R², RMSE, and MAE, and select the better model.</w:t>
      </w:r>
    </w:p>
    <w:p w14:paraId="25B4A10B" w14:textId="77777777" w:rsidR="00052422" w:rsidRDefault="003D7611">
      <w:pPr>
        <w:pStyle w:val="ListNumber"/>
      </w:pPr>
      <w:r>
        <w:t>Identify which house features most influence the predicted price (feature importance).</w:t>
      </w:r>
    </w:p>
    <w:p w14:paraId="1D92E90E" w14:textId="77777777" w:rsidR="00052422" w:rsidRDefault="003D7611">
      <w:pPr>
        <w:pStyle w:val="ListNumber"/>
      </w:pPr>
      <w:r>
        <w:t>Add an LLM layer (</w:t>
      </w:r>
      <w:proofErr w:type="spellStart"/>
      <w:r>
        <w:t>Groq</w:t>
      </w:r>
      <w:proofErr w:type="spellEnd"/>
      <w:r>
        <w:t>) that explains a prediction in plain English and turns a free-text house description into a prediction — without ever inventing the price itself.</w:t>
      </w:r>
    </w:p>
    <w:p w14:paraId="2BF3DBC4" w14:textId="77777777" w:rsidR="00052422" w:rsidRDefault="003D7611">
      <w:r>
        <w:br w:type="page"/>
      </w:r>
    </w:p>
    <w:p w14:paraId="4542A640" w14:textId="77777777" w:rsidR="00052422" w:rsidRDefault="003D7611">
      <w:pPr>
        <w:pStyle w:val="Heading2"/>
      </w:pPr>
      <w:r>
        <w:lastRenderedPageBreak/>
        <w:t>4. Methodology</w:t>
      </w:r>
    </w:p>
    <w:p w14:paraId="11288197" w14:textId="77777777" w:rsidR="00AE561B" w:rsidRDefault="00AE561B">
      <w:pPr>
        <w:rPr>
          <w:b/>
        </w:rPr>
      </w:pPr>
    </w:p>
    <w:p w14:paraId="361C2FD3" w14:textId="2EFF3F34" w:rsidR="00052422" w:rsidRDefault="003D7611">
      <w:pPr>
        <w:rPr>
          <w:b/>
        </w:rPr>
      </w:pPr>
      <w:r>
        <w:rPr>
          <w:b/>
        </w:rPr>
        <w:t>4.1 Data source</w:t>
      </w:r>
      <w:r w:rsidR="00D67BC1">
        <w:rPr>
          <w:b/>
        </w:rPr>
        <w:t>:</w:t>
      </w:r>
    </w:p>
    <w:p w14:paraId="2939AB42" w14:textId="69C1D5F1" w:rsidR="00D67BC1" w:rsidRDefault="00D67BC1">
      <w:pPr>
        <w:rPr>
          <w:b/>
        </w:rPr>
      </w:pPr>
      <w:r>
        <w:rPr>
          <w:b/>
        </w:rPr>
        <w:t xml:space="preserve"> This Project uses the Ames Housing </w:t>
      </w:r>
      <w:proofErr w:type="gramStart"/>
      <w:r>
        <w:rPr>
          <w:b/>
        </w:rPr>
        <w:t>Dataset ,a</w:t>
      </w:r>
      <w:proofErr w:type="gramEnd"/>
      <w:r>
        <w:rPr>
          <w:b/>
        </w:rPr>
        <w:t xml:space="preserve"> Public available dataset containing property sales from Ames. This data contains 2930 Rows and 85 attributes including </w:t>
      </w:r>
      <w:proofErr w:type="gramStart"/>
      <w:r>
        <w:rPr>
          <w:b/>
        </w:rPr>
        <w:t>location ,Area</w:t>
      </w:r>
      <w:proofErr w:type="gramEnd"/>
      <w:r>
        <w:rPr>
          <w:b/>
        </w:rPr>
        <w:t xml:space="preserve"> of House and Many other.it was obtained from Kaggle website which serves as source for useful dataset for ML problems.</w:t>
      </w:r>
    </w:p>
    <w:p w14:paraId="144EB2F0" w14:textId="77777777" w:rsidR="00D67BC1" w:rsidRDefault="00D67BC1"/>
    <w:p w14:paraId="7263705D" w14:textId="20DEB6A1" w:rsidR="00052422" w:rsidRDefault="003D7611">
      <w:r>
        <w:rPr>
          <w:b/>
        </w:rPr>
        <w:t>4.2 Tools and libraries.</w:t>
      </w:r>
      <w:r w:rsidR="00CF51A5">
        <w:t>:</w:t>
      </w:r>
    </w:p>
    <w:p w14:paraId="0659404A" w14:textId="735C7B9E" w:rsidR="00D67BC1" w:rsidRDefault="00D67BC1">
      <w:r>
        <w:t xml:space="preserve">This project was implemented in Python in Google </w:t>
      </w:r>
      <w:proofErr w:type="spellStart"/>
      <w:proofErr w:type="gramStart"/>
      <w:r>
        <w:t>colab.The</w:t>
      </w:r>
      <w:proofErr w:type="spellEnd"/>
      <w:proofErr w:type="gramEnd"/>
      <w:r>
        <w:t xml:space="preserve"> libraries used includes </w:t>
      </w:r>
      <w:proofErr w:type="spellStart"/>
      <w:proofErr w:type="gramStart"/>
      <w:r>
        <w:t>Numpy,Matplotlib</w:t>
      </w:r>
      <w:proofErr w:type="gramEnd"/>
      <w:r>
        <w:t>,Pandas</w:t>
      </w:r>
      <w:proofErr w:type="spellEnd"/>
      <w:r>
        <w:t xml:space="preserve"> for data Visualization and Scikit learn for data pre-</w:t>
      </w:r>
      <w:proofErr w:type="spellStart"/>
      <w:proofErr w:type="gramStart"/>
      <w:r>
        <w:t>processing,Model</w:t>
      </w:r>
      <w:proofErr w:type="spellEnd"/>
      <w:proofErr w:type="gramEnd"/>
      <w:r>
        <w:t xml:space="preserve"> building and </w:t>
      </w:r>
      <w:proofErr w:type="spellStart"/>
      <w:proofErr w:type="gramStart"/>
      <w:r>
        <w:t>evalution,and</w:t>
      </w:r>
      <w:proofErr w:type="spellEnd"/>
      <w:proofErr w:type="gramEnd"/>
      <w:r>
        <w:t xml:space="preserve"> </w:t>
      </w:r>
      <w:proofErr w:type="spellStart"/>
      <w:r>
        <w:t>Groq</w:t>
      </w:r>
      <w:proofErr w:type="spellEnd"/>
      <w:r>
        <w:t xml:space="preserve"> API for integrating LLM interface layer.</w:t>
      </w:r>
    </w:p>
    <w:p w14:paraId="6BDAA142" w14:textId="1B111016" w:rsidR="00052422" w:rsidRDefault="003D7611">
      <w:r>
        <w:rPr>
          <w:b/>
        </w:rPr>
        <w:t>4.3 Data cleaning and feature selection.</w:t>
      </w:r>
      <w:r>
        <w:t xml:space="preserve"> [Describe: removing the extreme outliers (very large </w:t>
      </w:r>
      <w:r>
        <w:rPr>
          <w:rFonts w:ascii="Consolas" w:hAnsi="Consolas"/>
        </w:rPr>
        <w:t>Gr Liv Area</w:t>
      </w:r>
      <w:r>
        <w:t xml:space="preserve"> houses that distort the fit); selecting your working subset of features (numeric features + </w:t>
      </w:r>
      <w:r>
        <w:rPr>
          <w:rFonts w:ascii="Consolas" w:hAnsi="Consolas"/>
        </w:rPr>
        <w:t>Neighborhood</w:t>
      </w:r>
      <w:r>
        <w:t>); handling missing values.]</w:t>
      </w:r>
      <w:r w:rsidR="00CF51A5">
        <w:t>:</w:t>
      </w:r>
    </w:p>
    <w:p w14:paraId="1DA12ADB" w14:textId="77777777" w:rsidR="00CF51A5" w:rsidRDefault="00CF51A5"/>
    <w:p w14:paraId="3D695C62" w14:textId="7AB4B815" w:rsidR="00052422" w:rsidRDefault="003D7611">
      <w:r>
        <w:rPr>
          <w:b/>
        </w:rPr>
        <w:t xml:space="preserve">4.4 </w:t>
      </w:r>
      <w:proofErr w:type="gramStart"/>
      <w:r>
        <w:rPr>
          <w:b/>
        </w:rPr>
        <w:t>Pre-processing</w:t>
      </w:r>
      <w:proofErr w:type="gramEnd"/>
      <w:r w:rsidR="00CF51A5">
        <w:rPr>
          <w:b/>
        </w:rPr>
        <w:t>:</w:t>
      </w:r>
    </w:p>
    <w:p w14:paraId="55794C8E" w14:textId="5BC9109D" w:rsidR="00CF51A5" w:rsidRDefault="00CF51A5">
      <w:r>
        <w:t xml:space="preserve">Numerical </w:t>
      </w:r>
      <w:proofErr w:type="spellStart"/>
      <w:r>
        <w:t>feauters</w:t>
      </w:r>
      <w:proofErr w:type="spellEnd"/>
      <w:r>
        <w:t xml:space="preserve"> are standardized using </w:t>
      </w:r>
      <w:proofErr w:type="spellStart"/>
      <w:r>
        <w:t>StandardScaler</w:t>
      </w:r>
      <w:proofErr w:type="spellEnd"/>
      <w:r>
        <w:t xml:space="preserve"> while Categorical </w:t>
      </w:r>
      <w:proofErr w:type="spellStart"/>
      <w:r>
        <w:t>Feautes</w:t>
      </w:r>
      <w:proofErr w:type="spellEnd"/>
      <w:r>
        <w:t xml:space="preserve"> are handled using One hot </w:t>
      </w:r>
      <w:proofErr w:type="spellStart"/>
      <w:proofErr w:type="gramStart"/>
      <w:r>
        <w:t>encoding.These</w:t>
      </w:r>
      <w:proofErr w:type="spellEnd"/>
      <w:proofErr w:type="gramEnd"/>
      <w:r>
        <w:t xml:space="preserve"> steps are done using Scikit pipeline to ensure consistent data transformation during training and testing. </w:t>
      </w:r>
    </w:p>
    <w:p w14:paraId="0E09FBBD" w14:textId="7CA5FD21" w:rsidR="00052422" w:rsidRDefault="003D7611">
      <w:r>
        <w:rPr>
          <w:b/>
        </w:rPr>
        <w:t>4.5 Train/test split</w:t>
      </w:r>
    </w:p>
    <w:p w14:paraId="0425B42D" w14:textId="06F75D4C" w:rsidR="00CF51A5" w:rsidRDefault="00CF51A5">
      <w:r>
        <w:t xml:space="preserve">The processed dataset was divided into 80% training data and remaining 20%data is used for testing and </w:t>
      </w:r>
      <w:proofErr w:type="spellStart"/>
      <w:r>
        <w:t>ran</w:t>
      </w:r>
      <w:r w:rsidR="00AE561B">
        <w:t>d</w:t>
      </w:r>
      <w:r>
        <w:t>om_state</w:t>
      </w:r>
      <w:proofErr w:type="spellEnd"/>
      <w:r>
        <w:t xml:space="preserve"> was </w:t>
      </w:r>
      <w:proofErr w:type="spellStart"/>
      <w:proofErr w:type="gramStart"/>
      <w:r>
        <w:t>fixed.This</w:t>
      </w:r>
      <w:proofErr w:type="spellEnd"/>
      <w:proofErr w:type="gramEnd"/>
      <w:r>
        <w:t xml:space="preserve"> step was done before fitting to not show bias while test for </w:t>
      </w:r>
      <w:proofErr w:type="gramStart"/>
      <w:r>
        <w:t>either models</w:t>
      </w:r>
      <w:proofErr w:type="gramEnd"/>
      <w:r>
        <w:t>.</w:t>
      </w:r>
    </w:p>
    <w:p w14:paraId="4FC5CDE0" w14:textId="77777777" w:rsidR="00CF51A5" w:rsidRDefault="00CF51A5"/>
    <w:p w14:paraId="09A3C519" w14:textId="77777777" w:rsidR="00AE561B" w:rsidRDefault="00AE561B">
      <w:pPr>
        <w:rPr>
          <w:b/>
        </w:rPr>
      </w:pPr>
    </w:p>
    <w:p w14:paraId="53F1EEEF" w14:textId="77777777" w:rsidR="00AE561B" w:rsidRDefault="00AE561B">
      <w:pPr>
        <w:rPr>
          <w:b/>
        </w:rPr>
      </w:pPr>
    </w:p>
    <w:p w14:paraId="4DCDDF04" w14:textId="77777777" w:rsidR="00AE561B" w:rsidRDefault="00AE561B">
      <w:pPr>
        <w:rPr>
          <w:b/>
        </w:rPr>
      </w:pPr>
    </w:p>
    <w:p w14:paraId="300B36DC" w14:textId="036827DC" w:rsidR="00052422" w:rsidRDefault="003D7611">
      <w:r>
        <w:rPr>
          <w:b/>
        </w:rPr>
        <w:t>4.6 Models.</w:t>
      </w:r>
      <w:r>
        <w:t xml:space="preserve"> </w:t>
      </w:r>
    </w:p>
    <w:p w14:paraId="5D5B4598" w14:textId="4BA5B435" w:rsidR="00CF51A5" w:rsidRDefault="00CF51A5">
      <w:r>
        <w:t xml:space="preserve">Two models are implemented in this </w:t>
      </w:r>
      <w:proofErr w:type="gramStart"/>
      <w:r>
        <w:t xml:space="preserve">Project </w:t>
      </w:r>
      <w:r w:rsidR="00AE561B">
        <w:t>,One</w:t>
      </w:r>
      <w:proofErr w:type="gramEnd"/>
      <w:r w:rsidR="00AE561B">
        <w:t xml:space="preserve"> is Linear regression Model which is baseline model while other is </w:t>
      </w:r>
      <w:proofErr w:type="spellStart"/>
      <w:r w:rsidR="00AE561B">
        <w:t>RandomForest</w:t>
      </w:r>
      <w:proofErr w:type="spellEnd"/>
      <w:r w:rsidR="00AE561B">
        <w:t xml:space="preserve"> Model.</w:t>
      </w:r>
    </w:p>
    <w:p w14:paraId="39446E6A" w14:textId="06ECC983" w:rsidR="00052422" w:rsidRDefault="003D7611">
      <w:pPr>
        <w:rPr>
          <w:b/>
        </w:rPr>
      </w:pPr>
      <w:r>
        <w:rPr>
          <w:b/>
        </w:rPr>
        <w:lastRenderedPageBreak/>
        <w:t>4.7 Model selection and validation</w:t>
      </w:r>
    </w:p>
    <w:p w14:paraId="47B1C7E2" w14:textId="05905A19" w:rsidR="00BF130C" w:rsidRDefault="00BF130C">
      <w:pPr>
        <w:rPr>
          <w:b/>
        </w:rPr>
      </w:pPr>
      <w:r>
        <w:rPr>
          <w:b/>
        </w:rPr>
        <w:t xml:space="preserve">Model </w:t>
      </w:r>
      <w:proofErr w:type="spellStart"/>
      <w:r>
        <w:rPr>
          <w:b/>
        </w:rPr>
        <w:t>Performanace</w:t>
      </w:r>
      <w:proofErr w:type="spellEnd"/>
      <w:r>
        <w:rPr>
          <w:b/>
        </w:rPr>
        <w:t xml:space="preserve"> was evaluated on test dataset using Mean absolute error and Root Mean Squares error and R square Score. These metrics were used to compare the prediction accuracy and determine the better performing model.</w:t>
      </w:r>
    </w:p>
    <w:p w14:paraId="010338C9" w14:textId="301D363F" w:rsidR="00AE561B" w:rsidRDefault="00AE561B"/>
    <w:p w14:paraId="114C9FD8" w14:textId="77777777" w:rsidR="00052422" w:rsidRDefault="003D7611">
      <w:r>
        <w:rPr>
          <w:b/>
        </w:rPr>
        <w:t>4.8 LLM explainer layer.</w:t>
      </w:r>
      <w:r>
        <w:t xml:space="preserve"> [Explain how the </w:t>
      </w:r>
      <w:proofErr w:type="spellStart"/>
      <w:r>
        <w:t>Groq</w:t>
      </w:r>
      <w:proofErr w:type="spellEnd"/>
      <w:r>
        <w:t xml:space="preserve"> LLM is used: it receives the model's numeric prediction and the house features and writes a plain-English explanation; it can also parse a free-text house description into features for the model. State the guardrail: the LLM is instructed never to change or invent the price.]</w:t>
      </w:r>
    </w:p>
    <w:p w14:paraId="439CD1F3" w14:textId="77777777" w:rsidR="00052422" w:rsidRDefault="003D7611">
      <w:r>
        <w:rPr>
          <w:b/>
        </w:rPr>
        <w:t>4.9 Analysis flow chart.</w:t>
      </w:r>
    </w:p>
    <w:p w14:paraId="31AA9F3F" w14:textId="02DA8A73" w:rsidR="00BF130C" w:rsidRPr="00BF130C" w:rsidRDefault="00BF130C" w:rsidP="00BF130C">
      <w:r>
        <w:rPr>
          <w:noProof/>
        </w:rPr>
        <w:drawing>
          <wp:inline distT="0" distB="0" distL="0" distR="0" wp14:anchorId="7B2F058E" wp14:editId="2A6FBBE3">
            <wp:extent cx="3981450" cy="4905375"/>
            <wp:effectExtent l="0" t="0" r="0" b="9525"/>
            <wp:docPr id="1127441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490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3EC4B" w14:textId="77777777" w:rsidR="00052422" w:rsidRDefault="003D7611">
      <w:r>
        <w:rPr>
          <w:b/>
        </w:rPr>
        <w:t>4.10 Code repository.</w:t>
      </w:r>
    </w:p>
    <w:p w14:paraId="2B2CBF61" w14:textId="74658848" w:rsidR="00052422" w:rsidRDefault="003D7611">
      <w:r>
        <w:rPr>
          <w:b/>
        </w:rPr>
        <w:t>GitHub link:</w:t>
      </w:r>
      <w:r w:rsidR="00BF130C">
        <w:t xml:space="preserve"> </w:t>
      </w:r>
      <w:r w:rsidR="00BF130C" w:rsidRPr="00BF130C">
        <w:t>https://github.com/manidharc7/ISI-2026-Group1-Property-Valuation.git</w:t>
      </w:r>
    </w:p>
    <w:p w14:paraId="6EB6C6AD" w14:textId="77777777" w:rsidR="00052422" w:rsidRDefault="003D7611">
      <w:r>
        <w:lastRenderedPageBreak/>
        <w:br w:type="page"/>
      </w:r>
    </w:p>
    <w:p w14:paraId="74F0BDE6" w14:textId="77777777" w:rsidR="00052422" w:rsidRDefault="003D7611">
      <w:pPr>
        <w:pStyle w:val="Heading2"/>
      </w:pPr>
      <w:r>
        <w:lastRenderedPageBreak/>
        <w:t>5. Data Analysis and Results</w:t>
      </w:r>
    </w:p>
    <w:p w14:paraId="52B225DA" w14:textId="079A20B4" w:rsidR="00B74556" w:rsidRDefault="00B74556">
      <w:pPr>
        <w:rPr>
          <w:b/>
        </w:rPr>
      </w:pPr>
    </w:p>
    <w:p w14:paraId="1762FB6F" w14:textId="77777777" w:rsidR="00052422" w:rsidRDefault="003D7611">
      <w:r>
        <w:rPr>
          <w:b/>
        </w:rPr>
        <w:t>5.1 Descriptive analysis (EDA).</w:t>
      </w:r>
      <w:r>
        <w:t xml:space="preserve"> [Distribution of </w:t>
      </w:r>
      <w:proofErr w:type="spellStart"/>
      <w:r>
        <w:rPr>
          <w:rFonts w:ascii="Consolas" w:hAnsi="Consolas"/>
        </w:rPr>
        <w:t>SalePrice</w:t>
      </w:r>
      <w:proofErr w:type="spellEnd"/>
      <w:r>
        <w:t xml:space="preserve">; relationships between key features and price; correlation findings; the </w:t>
      </w:r>
      <w:proofErr w:type="spellStart"/>
      <w:r>
        <w:t>visualisations</w:t>
      </w:r>
      <w:proofErr w:type="spellEnd"/>
      <w:r>
        <w:t xml:space="preserve"> you generated. Paste your charts as screenshots.]</w:t>
      </w:r>
    </w:p>
    <w:p w14:paraId="4B547FA1" w14:textId="4B3A0C22" w:rsidR="00052422" w:rsidRDefault="00AE561B">
      <w:r>
        <w:t>Distribution of sale Price:</w:t>
      </w:r>
    </w:p>
    <w:p w14:paraId="6298E83D" w14:textId="77777777" w:rsidR="00F00227" w:rsidRDefault="00F00227">
      <w:pPr>
        <w:rPr>
          <w:noProof/>
        </w:rPr>
      </w:pPr>
    </w:p>
    <w:p w14:paraId="4BBDE31D" w14:textId="44C8B372" w:rsidR="00F00227" w:rsidRDefault="00F00227">
      <w:r>
        <w:rPr>
          <w:noProof/>
        </w:rPr>
        <w:drawing>
          <wp:inline distT="0" distB="0" distL="0" distR="0" wp14:anchorId="2378BBE3" wp14:editId="6715A786">
            <wp:extent cx="5486400" cy="2878879"/>
            <wp:effectExtent l="0" t="0" r="0" b="0"/>
            <wp:docPr id="14489382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938222" name="Picture 144893822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2860" cy="288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D8F3D" w14:textId="18CB08E0" w:rsidR="001D7195" w:rsidRDefault="00B4594A">
      <w:r>
        <w:t xml:space="preserve">The </w:t>
      </w:r>
      <w:proofErr w:type="spellStart"/>
      <w:r>
        <w:t>SalePrice</w:t>
      </w:r>
      <w:proofErr w:type="spellEnd"/>
      <w:r>
        <w:t xml:space="preserve"> distribution </w:t>
      </w:r>
      <w:proofErr w:type="spellStart"/>
      <w:r w:rsidR="00EA3843">
        <w:t>Distribution</w:t>
      </w:r>
      <w:proofErr w:type="spellEnd"/>
      <w:r w:rsidR="00EA3843">
        <w:t xml:space="preserve"> Density </w:t>
      </w:r>
      <w:r w:rsidR="000D0DEB">
        <w:t xml:space="preserve">is </w:t>
      </w:r>
      <w:proofErr w:type="gramStart"/>
      <w:r w:rsidR="000D0DEB">
        <w:t xml:space="preserve">mostly </w:t>
      </w:r>
      <w:r w:rsidR="005F1512">
        <w:t xml:space="preserve"> concentrated</w:t>
      </w:r>
      <w:proofErr w:type="gramEnd"/>
      <w:r w:rsidR="005F1512">
        <w:t xml:space="preserve"> </w:t>
      </w:r>
      <w:r w:rsidR="00EA3843">
        <w:t xml:space="preserve">in </w:t>
      </w:r>
      <w:r w:rsidR="005F1512">
        <w:t xml:space="preserve">10,000-20,000$ </w:t>
      </w:r>
      <w:proofErr w:type="spellStart"/>
      <w:proofErr w:type="gramStart"/>
      <w:r w:rsidR="005F1512">
        <w:t>Range</w:t>
      </w:r>
      <w:r w:rsidR="0045540E">
        <w:t>,relatively</w:t>
      </w:r>
      <w:proofErr w:type="spellEnd"/>
      <w:proofErr w:type="gramEnd"/>
      <w:r w:rsidR="0045540E">
        <w:t xml:space="preserve"> lesser in the Higher price region </w:t>
      </w:r>
      <w:r w:rsidR="00FD673E">
        <w:t>(50000$</w:t>
      </w:r>
      <w:r w:rsidR="00F66C22">
        <w:t xml:space="preserve"> or higher</w:t>
      </w:r>
      <w:proofErr w:type="gramStart"/>
      <w:r w:rsidR="00F66C22">
        <w:t>)</w:t>
      </w:r>
      <w:r w:rsidR="000B2C00">
        <w:t>.</w:t>
      </w:r>
      <w:r w:rsidR="000D0DEB">
        <w:t>Histogram</w:t>
      </w:r>
      <w:proofErr w:type="gramEnd"/>
      <w:r w:rsidR="000D0DEB">
        <w:t xml:space="preserve"> shows that this is right skewed</w:t>
      </w:r>
      <w:r w:rsidR="0043310F">
        <w:t>.</w:t>
      </w:r>
    </w:p>
    <w:p w14:paraId="4CC85483" w14:textId="77777777" w:rsidR="001D7195" w:rsidRDefault="001D7195"/>
    <w:p w14:paraId="7CCBBEC0" w14:textId="0EB27635" w:rsidR="00AE561B" w:rsidRDefault="00AE561B">
      <w:r>
        <w:t>Correlation analysis:</w:t>
      </w:r>
    </w:p>
    <w:p w14:paraId="6FA49A12" w14:textId="77777777" w:rsidR="00F00227" w:rsidRDefault="00F00227">
      <w:pPr>
        <w:rPr>
          <w:noProof/>
        </w:rPr>
      </w:pPr>
    </w:p>
    <w:p w14:paraId="1FCB895B" w14:textId="3A65D4E1" w:rsidR="00F00227" w:rsidRDefault="00F00227">
      <w:r>
        <w:rPr>
          <w:noProof/>
        </w:rPr>
        <w:lastRenderedPageBreak/>
        <w:drawing>
          <wp:inline distT="0" distB="0" distL="0" distR="0" wp14:anchorId="784ACBAC" wp14:editId="6959F055">
            <wp:extent cx="5486400" cy="2948940"/>
            <wp:effectExtent l="0" t="0" r="0" b="3810"/>
            <wp:docPr id="6698113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811359" name="Picture 66981135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6467" cy="2954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342AA" w14:textId="77777777" w:rsidR="00AE561B" w:rsidRDefault="00AE561B"/>
    <w:p w14:paraId="528A43AB" w14:textId="236FAFA8" w:rsidR="00BB2AD0" w:rsidRDefault="003306B6">
      <w:r>
        <w:t xml:space="preserve">Pearson r correlation analysis was performed to examine the relation between </w:t>
      </w:r>
      <w:r w:rsidR="0099362E">
        <w:t xml:space="preserve">features and Sale </w:t>
      </w:r>
      <w:proofErr w:type="gramStart"/>
      <w:r w:rsidR="0099362E">
        <w:t>price .</w:t>
      </w:r>
      <w:proofErr w:type="gramEnd"/>
      <w:r w:rsidR="000C157F">
        <w:t xml:space="preserve"> Overall Quality showed </w:t>
      </w:r>
      <w:r w:rsidR="00E1344A">
        <w:t>strongest co relation with Sale Price</w:t>
      </w:r>
      <w:r w:rsidR="00B0204C">
        <w:t xml:space="preserve"> followed by </w:t>
      </w:r>
      <w:r w:rsidR="00E1344A">
        <w:t>Gr</w:t>
      </w:r>
      <w:r w:rsidR="00BB6D5D">
        <w:t>ound floor</w:t>
      </w:r>
      <w:r w:rsidR="00E1344A">
        <w:t xml:space="preserve"> Liv</w:t>
      </w:r>
      <w:r w:rsidR="00C271AE">
        <w:t>ing area</w:t>
      </w:r>
      <w:r w:rsidR="00B63FA2">
        <w:t xml:space="preserve"> and </w:t>
      </w:r>
      <w:r w:rsidR="009F2FA3">
        <w:t xml:space="preserve">Total Basement </w:t>
      </w:r>
      <w:proofErr w:type="gramStart"/>
      <w:r w:rsidR="009F2FA3">
        <w:t>SF .</w:t>
      </w:r>
      <w:r w:rsidR="0046222C">
        <w:t>Gar</w:t>
      </w:r>
      <w:r w:rsidR="00A24A61">
        <w:t>age</w:t>
      </w:r>
      <w:proofErr w:type="gramEnd"/>
      <w:r w:rsidR="00A24A61">
        <w:t xml:space="preserve"> Capacity for Cars and its area and </w:t>
      </w:r>
      <w:r w:rsidR="00991DF7">
        <w:t xml:space="preserve">1st floor area also showed </w:t>
      </w:r>
      <w:r w:rsidR="00D46AB8">
        <w:t xml:space="preserve">closer to </w:t>
      </w:r>
      <w:proofErr w:type="spellStart"/>
      <w:r w:rsidR="00D46AB8">
        <w:t>salePrice</w:t>
      </w:r>
      <w:proofErr w:type="spellEnd"/>
      <w:r w:rsidR="00D46AB8">
        <w:t xml:space="preserve"> than </w:t>
      </w:r>
      <w:proofErr w:type="spellStart"/>
      <w:proofErr w:type="gramStart"/>
      <w:r w:rsidR="00D46AB8">
        <w:t>others.This</w:t>
      </w:r>
      <w:proofErr w:type="spellEnd"/>
      <w:proofErr w:type="gramEnd"/>
      <w:r w:rsidR="00D46AB8">
        <w:t xml:space="preserve"> shows </w:t>
      </w:r>
      <w:r w:rsidR="00BB6D5D">
        <w:t xml:space="preserve">Overall Quality and Garage </w:t>
      </w:r>
      <w:proofErr w:type="spellStart"/>
      <w:r w:rsidR="00891188">
        <w:t>Characterstics</w:t>
      </w:r>
      <w:proofErr w:type="spellEnd"/>
      <w:r w:rsidR="00891188">
        <w:t xml:space="preserve"> and Ground floor and first floor </w:t>
      </w:r>
      <w:r w:rsidR="006B3558">
        <w:t xml:space="preserve">Living Areas are </w:t>
      </w:r>
      <w:r w:rsidR="001D7195">
        <w:t>i</w:t>
      </w:r>
      <w:r w:rsidR="006B3558">
        <w:t xml:space="preserve">mportant factors in Predicting </w:t>
      </w:r>
      <w:proofErr w:type="spellStart"/>
      <w:proofErr w:type="gramStart"/>
      <w:r w:rsidR="001D7195">
        <w:t>Saleprice</w:t>
      </w:r>
      <w:proofErr w:type="spellEnd"/>
      <w:r w:rsidR="001D7195">
        <w:t>.(</w:t>
      </w:r>
      <w:proofErr w:type="gramEnd"/>
      <w:r w:rsidR="001D7195">
        <w:t xml:space="preserve">does not means other are not </w:t>
      </w:r>
      <w:proofErr w:type="gramStart"/>
      <w:r w:rsidR="001D7195">
        <w:t>effecting</w:t>
      </w:r>
      <w:proofErr w:type="gramEnd"/>
      <w:r w:rsidR="001D7195">
        <w:t xml:space="preserve"> </w:t>
      </w:r>
      <w:proofErr w:type="spellStart"/>
      <w:proofErr w:type="gramStart"/>
      <w:r w:rsidR="001D7195">
        <w:t>much,these</w:t>
      </w:r>
      <w:proofErr w:type="spellEnd"/>
      <w:proofErr w:type="gramEnd"/>
      <w:r w:rsidR="001D7195">
        <w:t xml:space="preserve"> affect Price the Most)</w:t>
      </w:r>
    </w:p>
    <w:p w14:paraId="03B12712" w14:textId="6EA2AA77" w:rsidR="00052422" w:rsidRDefault="003D7611">
      <w:r>
        <w:rPr>
          <w:b/>
        </w:rPr>
        <w:t>5.2 Model comparison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56"/>
        <w:gridCol w:w="2155"/>
        <w:gridCol w:w="2155"/>
        <w:gridCol w:w="2154"/>
      </w:tblGrid>
      <w:tr w:rsidR="00052422" w14:paraId="60E3C59B" w14:textId="77777777" w:rsidTr="000524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E34A060" w14:textId="77777777" w:rsidR="00052422" w:rsidRDefault="003D7611">
            <w:r>
              <w:t>Model</w:t>
            </w:r>
          </w:p>
        </w:tc>
        <w:tc>
          <w:tcPr>
            <w:tcW w:w="2160" w:type="dxa"/>
          </w:tcPr>
          <w:p w14:paraId="03F95D9E" w14:textId="77777777" w:rsidR="00052422" w:rsidRDefault="003D761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RMSE</w:t>
            </w:r>
          </w:p>
        </w:tc>
        <w:tc>
          <w:tcPr>
            <w:tcW w:w="2160" w:type="dxa"/>
          </w:tcPr>
          <w:p w14:paraId="1089289B" w14:textId="77777777" w:rsidR="00052422" w:rsidRDefault="003D761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MAE</w:t>
            </w:r>
          </w:p>
        </w:tc>
        <w:tc>
          <w:tcPr>
            <w:tcW w:w="2160" w:type="dxa"/>
          </w:tcPr>
          <w:p w14:paraId="78E76A3E" w14:textId="77777777" w:rsidR="00052422" w:rsidRDefault="003D761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R²</w:t>
            </w:r>
          </w:p>
        </w:tc>
      </w:tr>
      <w:tr w:rsidR="00052422" w14:paraId="5D124116" w14:textId="77777777" w:rsidTr="00052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D20B988" w14:textId="77777777" w:rsidR="00052422" w:rsidRDefault="003D7611">
            <w:r>
              <w:t>Linear Regression (baseline)</w:t>
            </w:r>
          </w:p>
        </w:tc>
        <w:tc>
          <w:tcPr>
            <w:tcW w:w="2160" w:type="dxa"/>
          </w:tcPr>
          <w:p w14:paraId="0B7A514E" w14:textId="14091FF7" w:rsidR="00052422" w:rsidRDefault="00F002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0227">
              <w:t>$29,581</w:t>
            </w:r>
          </w:p>
        </w:tc>
        <w:tc>
          <w:tcPr>
            <w:tcW w:w="2160" w:type="dxa"/>
          </w:tcPr>
          <w:p w14:paraId="6E8DC7F8" w14:textId="1D3D5C21" w:rsidR="00F00227" w:rsidRDefault="00F002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0227">
              <w:t>$</w:t>
            </w:r>
            <w:r>
              <w:t>19153</w:t>
            </w:r>
          </w:p>
        </w:tc>
        <w:tc>
          <w:tcPr>
            <w:tcW w:w="2160" w:type="dxa"/>
          </w:tcPr>
          <w:p w14:paraId="503D5C7E" w14:textId="64C2AD15" w:rsidR="00052422" w:rsidRDefault="00F002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0.877</w:t>
            </w:r>
          </w:p>
        </w:tc>
      </w:tr>
      <w:tr w:rsidR="00052422" w14:paraId="4DC8C98B" w14:textId="77777777" w:rsidTr="000524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057D7BD" w14:textId="77777777" w:rsidR="00052422" w:rsidRDefault="003D7611">
            <w:r>
              <w:t>Random Forest</w:t>
            </w:r>
          </w:p>
        </w:tc>
        <w:tc>
          <w:tcPr>
            <w:tcW w:w="2160" w:type="dxa"/>
          </w:tcPr>
          <w:p w14:paraId="42C295C0" w14:textId="77777777" w:rsidR="00755BDD" w:rsidRPr="00755BDD" w:rsidRDefault="00755BDD" w:rsidP="00755BD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IN"/>
              </w:rPr>
            </w:pPr>
            <w:r>
              <w:t>$</w:t>
            </w:r>
            <w:r w:rsidRPr="00755BDD">
              <w:rPr>
                <w:lang w:val="en-IN"/>
              </w:rPr>
              <w:t>24,011</w:t>
            </w:r>
          </w:p>
          <w:p w14:paraId="64FC32F8" w14:textId="37605FBB" w:rsidR="00052422" w:rsidRDefault="0005242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125BD2E3" w14:textId="77777777" w:rsidR="002C71A2" w:rsidRPr="002C71A2" w:rsidRDefault="002C71A2" w:rsidP="002C71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IN"/>
              </w:rPr>
            </w:pPr>
            <w:r w:rsidRPr="002C71A2">
              <w:rPr>
                <w:lang w:val="en-IN"/>
              </w:rPr>
              <w:t>15,547</w:t>
            </w:r>
          </w:p>
          <w:p w14:paraId="3A3C2E9C" w14:textId="79976C7E" w:rsidR="00052422" w:rsidRDefault="0005242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31D4DA55" w14:textId="44D9BE2F" w:rsidR="00052422" w:rsidRDefault="00616F1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0.919</w:t>
            </w:r>
          </w:p>
        </w:tc>
      </w:tr>
    </w:tbl>
    <w:p w14:paraId="10FAE640" w14:textId="77777777" w:rsidR="008D5C44" w:rsidRDefault="008D5C44">
      <w:pPr>
        <w:rPr>
          <w:bCs/>
        </w:rPr>
      </w:pPr>
    </w:p>
    <w:p w14:paraId="61C1A450" w14:textId="77777777" w:rsidR="00B07DAE" w:rsidRDefault="00D12576">
      <w:pPr>
        <w:rPr>
          <w:bCs/>
        </w:rPr>
      </w:pPr>
      <w:r w:rsidRPr="00AE6076">
        <w:rPr>
          <w:bCs/>
        </w:rPr>
        <w:t xml:space="preserve">Random Forest performed better than Linear Regression. Random Forest achieved an R² score of 0.919 compared to 0.877 for Linear Regression. It also reduced RMSE from $29,581 to $24,011 and MAE from $19,153 to $15,547. This indicates that Random Forest captures the relationship between housing features and </w:t>
      </w:r>
      <w:proofErr w:type="spellStart"/>
      <w:r w:rsidRPr="00AE6076">
        <w:rPr>
          <w:bCs/>
        </w:rPr>
        <w:t>SalePrice</w:t>
      </w:r>
      <w:proofErr w:type="spellEnd"/>
      <w:r w:rsidRPr="00AE6076">
        <w:rPr>
          <w:bCs/>
        </w:rPr>
        <w:t xml:space="preserve"> more effectively.</w:t>
      </w:r>
    </w:p>
    <w:p w14:paraId="3AF88A24" w14:textId="3F1D2386" w:rsidR="00052422" w:rsidRDefault="003D7611">
      <w:r w:rsidRPr="00AE6076">
        <w:rPr>
          <w:bCs/>
        </w:rPr>
        <w:t>5.3 Feature importance</w:t>
      </w:r>
    </w:p>
    <w:p w14:paraId="6BD8596C" w14:textId="03C3D088" w:rsidR="00052422" w:rsidRDefault="00B74556">
      <w:r w:rsidRPr="00B74556">
        <w:lastRenderedPageBreak/>
        <w:drawing>
          <wp:inline distT="0" distB="0" distL="0" distR="0" wp14:anchorId="0A23B4FF" wp14:editId="2EEFC31E">
            <wp:extent cx="5486400" cy="3690620"/>
            <wp:effectExtent l="0" t="0" r="0" b="5080"/>
            <wp:docPr id="1303708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7087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9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99864" w14:textId="07B015CA" w:rsidR="0061739A" w:rsidRDefault="0061739A">
      <w:r>
        <w:t xml:space="preserve">The feature importance analysis shows that </w:t>
      </w:r>
      <w:r w:rsidR="00DB0C99">
        <w:t>Overall Quality is most influential feature in the random forest model</w:t>
      </w:r>
      <w:r w:rsidR="004B1535">
        <w:t xml:space="preserve"> followed by Ground living are</w:t>
      </w:r>
      <w:r w:rsidR="00DE68A8">
        <w:t>a</w:t>
      </w:r>
      <w:r w:rsidR="004B1535">
        <w:t xml:space="preserve"> with si</w:t>
      </w:r>
      <w:r w:rsidR="00A41EE5">
        <w:t xml:space="preserve">gnificant </w:t>
      </w:r>
      <w:proofErr w:type="gramStart"/>
      <w:r w:rsidR="00DE68A8">
        <w:t>difference .First</w:t>
      </w:r>
      <w:proofErr w:type="gramEnd"/>
      <w:r w:rsidR="00DE68A8">
        <w:t xml:space="preserve"> floor area and basement area also contribute to </w:t>
      </w:r>
      <w:proofErr w:type="spellStart"/>
      <w:proofErr w:type="gramStart"/>
      <w:r w:rsidR="00DE68A8">
        <w:t>predictions.Thus</w:t>
      </w:r>
      <w:proofErr w:type="spellEnd"/>
      <w:proofErr w:type="gramEnd"/>
      <w:r w:rsidR="00DE68A8">
        <w:t xml:space="preserve"> telling that Overall quality and living space of property are major factors influencing the model’s predicted housing price.</w:t>
      </w:r>
    </w:p>
    <w:p w14:paraId="65EB75F9" w14:textId="54986A1A" w:rsidR="00052422" w:rsidRDefault="003D7611">
      <w:r>
        <w:rPr>
          <w:b/>
        </w:rPr>
        <w:t>5.4 Prediction examples</w:t>
      </w:r>
    </w:p>
    <w:p w14:paraId="4397BD62" w14:textId="2F4939B6" w:rsidR="00B74556" w:rsidRDefault="00B74556" w:rsidP="00B74556">
      <w:r>
        <w:t>Single house prediction:</w:t>
      </w:r>
    </w:p>
    <w:p w14:paraId="5D004ABD" w14:textId="0D45A355" w:rsidR="00B74556" w:rsidRDefault="00B74556" w:rsidP="00B74556">
      <w:pPr>
        <w:rPr>
          <w:lang w:val="en-IN"/>
        </w:rPr>
      </w:pPr>
      <w:r>
        <w:t xml:space="preserve">For a house with overall quality of </w:t>
      </w:r>
      <w:proofErr w:type="gramStart"/>
      <w:r>
        <w:t>7,Ground</w:t>
      </w:r>
      <w:proofErr w:type="gramEnd"/>
      <w:r>
        <w:t xml:space="preserve"> living area of </w:t>
      </w:r>
      <w:proofErr w:type="gramStart"/>
      <w:r>
        <w:t>1500sq.ft,Year</w:t>
      </w:r>
      <w:proofErr w:type="gramEnd"/>
      <w:r>
        <w:t xml:space="preserve"> built 2005,2 garage cars,2 full bathrooms and 3 bed </w:t>
      </w:r>
      <w:proofErr w:type="spellStart"/>
      <w:proofErr w:type="gramStart"/>
      <w:r>
        <w:t>rooms,the</w:t>
      </w:r>
      <w:proofErr w:type="spellEnd"/>
      <w:proofErr w:type="gramEnd"/>
      <w:r>
        <w:t xml:space="preserve"> model </w:t>
      </w:r>
      <w:proofErr w:type="gramStart"/>
      <w:r>
        <w:t xml:space="preserve">estimated </w:t>
      </w:r>
      <w:r w:rsidRPr="00B74556">
        <w:rPr>
          <w:lang w:val="en-IN"/>
        </w:rPr>
        <w:t xml:space="preserve"> $</w:t>
      </w:r>
      <w:proofErr w:type="gramEnd"/>
      <w:r w:rsidRPr="00B74556">
        <w:rPr>
          <w:lang w:val="en-IN"/>
        </w:rPr>
        <w:t>188,295</w:t>
      </w:r>
      <w:r>
        <w:rPr>
          <w:lang w:val="en-IN"/>
        </w:rPr>
        <w:t>.</w:t>
      </w:r>
    </w:p>
    <w:p w14:paraId="18E9ACBE" w14:textId="790B7CFF" w:rsidR="00B74556" w:rsidRDefault="00B74556" w:rsidP="00B74556">
      <w:pPr>
        <w:rPr>
          <w:lang w:val="en-IN"/>
        </w:rPr>
      </w:pPr>
      <w:r>
        <w:rPr>
          <w:lang w:val="en-IN"/>
        </w:rPr>
        <w:t>Batch prediction:</w:t>
      </w:r>
    </w:p>
    <w:p w14:paraId="0FB10120" w14:textId="571F7AB6" w:rsidR="00B74556" w:rsidRPr="00B74556" w:rsidRDefault="00B74556" w:rsidP="00B74556">
      <w:pPr>
        <w:rPr>
          <w:lang w:val="en-IN"/>
        </w:rPr>
      </w:pPr>
      <w:proofErr w:type="gramStart"/>
      <w:r w:rsidRPr="00B74556">
        <w:rPr>
          <w:lang w:val="en-IN"/>
        </w:rPr>
        <w:t>Overall</w:t>
      </w:r>
      <w:proofErr w:type="gramEnd"/>
      <w:r w:rsidRPr="00B74556">
        <w:rPr>
          <w:lang w:val="en-IN"/>
        </w:rPr>
        <w:t xml:space="preserve"> </w:t>
      </w:r>
      <w:r>
        <w:rPr>
          <w:lang w:val="en-IN"/>
        </w:rPr>
        <w:t xml:space="preserve">     </w:t>
      </w:r>
      <w:proofErr w:type="gramStart"/>
      <w:r w:rsidRPr="00B74556">
        <w:rPr>
          <w:lang w:val="en-IN"/>
        </w:rPr>
        <w:t xml:space="preserve">Qual  </w:t>
      </w:r>
      <w:proofErr w:type="spellStart"/>
      <w:r w:rsidRPr="00B74556">
        <w:rPr>
          <w:lang w:val="en-IN"/>
        </w:rPr>
        <w:t>GrLiv</w:t>
      </w:r>
      <w:proofErr w:type="spellEnd"/>
      <w:proofErr w:type="gramEnd"/>
      <w:r w:rsidRPr="00B74556">
        <w:rPr>
          <w:lang w:val="en-IN"/>
        </w:rPr>
        <w:t xml:space="preserve"> Area </w:t>
      </w:r>
      <w:proofErr w:type="spellStart"/>
      <w:proofErr w:type="gramStart"/>
      <w:r w:rsidRPr="00B74556">
        <w:rPr>
          <w:lang w:val="en-IN"/>
        </w:rPr>
        <w:t>Neighborhood</w:t>
      </w:r>
      <w:proofErr w:type="spellEnd"/>
      <w:r w:rsidRPr="00B74556">
        <w:rPr>
          <w:lang w:val="en-IN"/>
        </w:rPr>
        <w:t xml:space="preserve">  </w:t>
      </w:r>
      <w:proofErr w:type="spellStart"/>
      <w:r w:rsidRPr="00B74556">
        <w:rPr>
          <w:lang w:val="en-IN"/>
        </w:rPr>
        <w:t>predicted</w:t>
      </w:r>
      <w:proofErr w:type="gramEnd"/>
      <w:r w:rsidRPr="00B74556">
        <w:rPr>
          <w:lang w:val="en-IN"/>
        </w:rPr>
        <w:t>_price</w:t>
      </w:r>
      <w:proofErr w:type="spellEnd"/>
    </w:p>
    <w:p w14:paraId="1484D9A2" w14:textId="0ECE2EA2" w:rsidR="00B74556" w:rsidRPr="00B74556" w:rsidRDefault="00B74556" w:rsidP="00B74556">
      <w:pPr>
        <w:rPr>
          <w:lang w:val="en-IN"/>
        </w:rPr>
      </w:pPr>
      <w:r w:rsidRPr="00B74556">
        <w:rPr>
          <w:lang w:val="en-IN"/>
        </w:rPr>
        <w:t xml:space="preserve">            6         1456     </w:t>
      </w:r>
      <w:r>
        <w:rPr>
          <w:lang w:val="en-IN"/>
        </w:rPr>
        <w:t xml:space="preserve">              </w:t>
      </w:r>
      <w:r w:rsidRPr="00B74556">
        <w:rPr>
          <w:lang w:val="en-IN"/>
        </w:rPr>
        <w:t xml:space="preserve"> </w:t>
      </w:r>
      <w:proofErr w:type="spellStart"/>
      <w:r w:rsidRPr="00B74556">
        <w:rPr>
          <w:lang w:val="en-IN"/>
        </w:rPr>
        <w:t>NPkVill</w:t>
      </w:r>
      <w:proofErr w:type="spellEnd"/>
      <w:r w:rsidRPr="00B74556">
        <w:rPr>
          <w:lang w:val="en-IN"/>
        </w:rPr>
        <w:t xml:space="preserve">   </w:t>
      </w:r>
      <w:r>
        <w:rPr>
          <w:lang w:val="en-IN"/>
        </w:rPr>
        <w:tab/>
        <w:t xml:space="preserve">       </w:t>
      </w:r>
      <w:r w:rsidRPr="00B74556">
        <w:rPr>
          <w:lang w:val="en-IN"/>
        </w:rPr>
        <w:t xml:space="preserve"> 147271.577143</w:t>
      </w:r>
    </w:p>
    <w:p w14:paraId="479DC763" w14:textId="479E67AB" w:rsidR="00B74556" w:rsidRPr="00B74556" w:rsidRDefault="00B74556" w:rsidP="00B74556">
      <w:pPr>
        <w:rPr>
          <w:lang w:val="en-IN"/>
        </w:rPr>
      </w:pPr>
      <w:r w:rsidRPr="00B74556">
        <w:rPr>
          <w:lang w:val="en-IN"/>
        </w:rPr>
        <w:t xml:space="preserve">            9         2728     </w:t>
      </w:r>
      <w:r>
        <w:rPr>
          <w:lang w:val="en-IN"/>
        </w:rPr>
        <w:t xml:space="preserve">              </w:t>
      </w:r>
      <w:r w:rsidRPr="00B74556">
        <w:rPr>
          <w:lang w:val="en-IN"/>
        </w:rPr>
        <w:t xml:space="preserve"> </w:t>
      </w:r>
      <w:proofErr w:type="spellStart"/>
      <w:r w:rsidRPr="00B74556">
        <w:rPr>
          <w:lang w:val="en-IN"/>
        </w:rPr>
        <w:t>NridgHt</w:t>
      </w:r>
      <w:proofErr w:type="spellEnd"/>
      <w:r w:rsidRPr="00B74556">
        <w:rPr>
          <w:lang w:val="en-IN"/>
        </w:rPr>
        <w:t xml:space="preserve">    </w:t>
      </w:r>
      <w:r>
        <w:rPr>
          <w:lang w:val="en-IN"/>
        </w:rPr>
        <w:tab/>
        <w:t xml:space="preserve">        </w:t>
      </w:r>
      <w:r w:rsidRPr="00B74556">
        <w:rPr>
          <w:lang w:val="en-IN"/>
        </w:rPr>
        <w:t>488953.836667</w:t>
      </w:r>
    </w:p>
    <w:p w14:paraId="0AF6E8E6" w14:textId="600EA3C8" w:rsidR="00B74556" w:rsidRPr="00B74556" w:rsidRDefault="00B74556" w:rsidP="00B74556">
      <w:pPr>
        <w:rPr>
          <w:lang w:val="en-IN"/>
        </w:rPr>
      </w:pPr>
      <w:r w:rsidRPr="00B74556">
        <w:rPr>
          <w:lang w:val="en-IN"/>
        </w:rPr>
        <w:t xml:space="preserve">            7         1665      </w:t>
      </w:r>
      <w:r>
        <w:rPr>
          <w:lang w:val="en-IN"/>
        </w:rPr>
        <w:t xml:space="preserve">              </w:t>
      </w:r>
      <w:proofErr w:type="spellStart"/>
      <w:r w:rsidRPr="00B74556">
        <w:rPr>
          <w:lang w:val="en-IN"/>
        </w:rPr>
        <w:t>Somerst</w:t>
      </w:r>
      <w:proofErr w:type="spellEnd"/>
      <w:r w:rsidRPr="00B74556">
        <w:rPr>
          <w:lang w:val="en-IN"/>
        </w:rPr>
        <w:t xml:space="preserve">    </w:t>
      </w:r>
      <w:r>
        <w:rPr>
          <w:lang w:val="en-IN"/>
        </w:rPr>
        <w:t xml:space="preserve">           </w:t>
      </w:r>
      <w:r w:rsidRPr="00B74556">
        <w:rPr>
          <w:lang w:val="en-IN"/>
        </w:rPr>
        <w:t>202667.603333</w:t>
      </w:r>
    </w:p>
    <w:p w14:paraId="3D51816B" w14:textId="78323F53" w:rsidR="00B74556" w:rsidRPr="00B74556" w:rsidRDefault="00B74556" w:rsidP="00B74556">
      <w:pPr>
        <w:rPr>
          <w:lang w:val="en-IN"/>
        </w:rPr>
      </w:pPr>
      <w:r w:rsidRPr="00B74556">
        <w:rPr>
          <w:lang w:val="en-IN"/>
        </w:rPr>
        <w:t xml:space="preserve">            6         1252     </w:t>
      </w:r>
      <w:r>
        <w:rPr>
          <w:lang w:val="en-IN"/>
        </w:rPr>
        <w:t xml:space="preserve">              </w:t>
      </w:r>
      <w:r w:rsidRPr="00B74556">
        <w:rPr>
          <w:lang w:val="en-IN"/>
        </w:rPr>
        <w:t xml:space="preserve"> </w:t>
      </w:r>
      <w:proofErr w:type="spellStart"/>
      <w:r w:rsidRPr="00B74556">
        <w:rPr>
          <w:lang w:val="en-IN"/>
        </w:rPr>
        <w:t>ClearCr</w:t>
      </w:r>
      <w:proofErr w:type="spellEnd"/>
      <w:r w:rsidRPr="00B74556">
        <w:rPr>
          <w:lang w:val="en-IN"/>
        </w:rPr>
        <w:t xml:space="preserve">    </w:t>
      </w:r>
      <w:r>
        <w:rPr>
          <w:lang w:val="en-IN"/>
        </w:rPr>
        <w:t xml:space="preserve">            </w:t>
      </w:r>
      <w:r w:rsidRPr="00B74556">
        <w:rPr>
          <w:lang w:val="en-IN"/>
        </w:rPr>
        <w:t>170255.320000</w:t>
      </w:r>
    </w:p>
    <w:p w14:paraId="7ADEB2BF" w14:textId="5D063B59" w:rsidR="00B74556" w:rsidRPr="00B74556" w:rsidRDefault="00B74556" w:rsidP="00B74556">
      <w:pPr>
        <w:rPr>
          <w:lang w:val="en-IN"/>
        </w:rPr>
      </w:pPr>
      <w:r w:rsidRPr="00B74556">
        <w:rPr>
          <w:lang w:val="en-IN"/>
        </w:rPr>
        <w:t xml:space="preserve">            5         1904       </w:t>
      </w:r>
      <w:r>
        <w:rPr>
          <w:lang w:val="en-IN"/>
        </w:rPr>
        <w:t xml:space="preserve">             </w:t>
      </w:r>
      <w:r w:rsidRPr="00B74556">
        <w:rPr>
          <w:lang w:val="en-IN"/>
        </w:rPr>
        <w:t xml:space="preserve"> </w:t>
      </w:r>
      <w:proofErr w:type="spellStart"/>
      <w:r w:rsidRPr="00B74556">
        <w:rPr>
          <w:lang w:val="en-IN"/>
        </w:rPr>
        <w:t>NAmes</w:t>
      </w:r>
      <w:proofErr w:type="spellEnd"/>
      <w:r w:rsidRPr="00B74556">
        <w:rPr>
          <w:lang w:val="en-IN"/>
        </w:rPr>
        <w:t xml:space="preserve">    </w:t>
      </w:r>
      <w:r>
        <w:rPr>
          <w:lang w:val="en-IN"/>
        </w:rPr>
        <w:t xml:space="preserve">            </w:t>
      </w:r>
      <w:r w:rsidRPr="00B74556">
        <w:rPr>
          <w:lang w:val="en-IN"/>
        </w:rPr>
        <w:t>147434.906667</w:t>
      </w:r>
    </w:p>
    <w:p w14:paraId="1EAF8B9D" w14:textId="77777777" w:rsidR="00B74556" w:rsidRPr="00B74556" w:rsidRDefault="00B74556" w:rsidP="00B74556">
      <w:pPr>
        <w:rPr>
          <w:lang w:val="en-IN"/>
        </w:rPr>
      </w:pPr>
    </w:p>
    <w:p w14:paraId="126E16AC" w14:textId="6F401A1C" w:rsidR="00B74556" w:rsidRDefault="00B74556"/>
    <w:p w14:paraId="1519C779" w14:textId="77777777" w:rsidR="00052422" w:rsidRDefault="003D7611">
      <w:r>
        <w:br w:type="page"/>
      </w:r>
    </w:p>
    <w:p w14:paraId="190623A8" w14:textId="77777777" w:rsidR="00052422" w:rsidRDefault="003D7611">
      <w:pPr>
        <w:pStyle w:val="Heading2"/>
      </w:pPr>
      <w:r>
        <w:lastRenderedPageBreak/>
        <w:t>6. Conclusion</w:t>
      </w:r>
    </w:p>
    <w:p w14:paraId="1B92AE70" w14:textId="77777777" w:rsidR="00052422" w:rsidRDefault="003D7611">
      <w:pPr>
        <w:pStyle w:val="IntenseQuote"/>
      </w:pPr>
      <w:r>
        <w:t>What ISI wants: the conclusions drawn from the work, justified by quoting your findings. May include recommendations for future work.</w:t>
      </w:r>
      <w:r>
        <w:br/>
      </w:r>
      <w:r>
        <w:br/>
        <w:t>For our project, address: which model you would use and why (quote the R²/RMSE numbers); what the most important price drivers turned out to be; the honest limitations (the LLM does not predict; the model is trained on US Ames data, so it will not transfer directly to Indian prices); and future work (re-train on an Indian/Bengaluru dataset with the same pipeline; try other models; apply the same recipe to other prediction problems such as customer churn or loan default).</w:t>
      </w:r>
    </w:p>
    <w:p w14:paraId="653AC053" w14:textId="77777777" w:rsidR="00052422" w:rsidRDefault="003D7611">
      <w:r>
        <w:t>[Write the conclusion here]</w:t>
      </w:r>
    </w:p>
    <w:p w14:paraId="19F10E7D" w14:textId="77777777" w:rsidR="00052422" w:rsidRDefault="003D7611">
      <w:r>
        <w:br w:type="page"/>
      </w:r>
    </w:p>
    <w:p w14:paraId="4FC59F2F" w14:textId="77777777" w:rsidR="00052422" w:rsidRDefault="003D7611">
      <w:pPr>
        <w:pStyle w:val="Heading2"/>
      </w:pPr>
      <w:r>
        <w:lastRenderedPageBreak/>
        <w:t>7. Appendices</w:t>
      </w:r>
    </w:p>
    <w:p w14:paraId="6B78BCBE" w14:textId="77777777" w:rsidR="00052422" w:rsidRDefault="003D7611">
      <w:pPr>
        <w:pStyle w:val="IntenseQuote"/>
      </w:pPr>
      <w:r>
        <w:t>Create a separate appendix for each that applies:</w:t>
      </w:r>
    </w:p>
    <w:p w14:paraId="11EDA9BB" w14:textId="77777777" w:rsidR="00052422" w:rsidRDefault="003D7611">
      <w:r>
        <w:rPr>
          <w:b/>
        </w:rPr>
        <w:t>Appendix A — References.</w:t>
      </w:r>
      <w:r>
        <w:t xml:space="preserve"> [Papers, articles, websites, and documentation you referred to — e.g. the Ames Housing dataset paper by Dean De Cock, scikit-learn documentation, the </w:t>
      </w:r>
      <w:proofErr w:type="spellStart"/>
      <w:r>
        <w:t>Groq</w:t>
      </w:r>
      <w:proofErr w:type="spellEnd"/>
      <w:r>
        <w:t xml:space="preserve"> </w:t>
      </w:r>
      <w:proofErr w:type="spellStart"/>
      <w:r>
        <w:t>quickstart</w:t>
      </w:r>
      <w:proofErr w:type="spellEnd"/>
      <w:r>
        <w:t>.]</w:t>
      </w:r>
    </w:p>
    <w:p w14:paraId="65952334" w14:textId="77777777" w:rsidR="00052422" w:rsidRDefault="003D7611">
      <w:r>
        <w:rPr>
          <w:b/>
        </w:rPr>
        <w:t>Appendix B — Survey Questionnaire.</w:t>
      </w:r>
      <w:r>
        <w:t xml:space="preserve"> </w:t>
      </w:r>
      <w:r>
        <w:rPr>
          <w:i/>
        </w:rPr>
        <w:t>Not applicable — no survey was conducted.</w:t>
      </w:r>
    </w:p>
    <w:p w14:paraId="25746B8B" w14:textId="77777777" w:rsidR="00052422" w:rsidRDefault="003D7611">
      <w:r>
        <w:rPr>
          <w:b/>
        </w:rPr>
        <w:t>Appendix C — GitHub link for the code developed.</w:t>
      </w:r>
      <w:r>
        <w:t xml:space="preserve"> _______________________________________________</w:t>
      </w:r>
    </w:p>
    <w:p w14:paraId="7E4E6B50" w14:textId="77777777" w:rsidR="00052422" w:rsidRDefault="003D7611">
      <w:r>
        <w:rPr>
          <w:b/>
        </w:rPr>
        <w:t>Appendix D — Other document links.</w:t>
      </w:r>
      <w:r>
        <w:t xml:space="preserve"> [A copy of this report, the dataset, and your presentation should be kept in GitHub / Google Drive — paste those links here.]</w:t>
      </w:r>
    </w:p>
    <w:sectPr w:rsidR="00052422" w:rsidSect="00034616"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E05A0D" w14:textId="77777777" w:rsidR="00554A28" w:rsidRDefault="00554A28">
      <w:pPr>
        <w:spacing w:after="0" w:line="240" w:lineRule="auto"/>
      </w:pPr>
      <w:r>
        <w:separator/>
      </w:r>
    </w:p>
  </w:endnote>
  <w:endnote w:type="continuationSeparator" w:id="0">
    <w:p w14:paraId="7F52F1D1" w14:textId="77777777" w:rsidR="00554A28" w:rsidRDefault="00554A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CD723" w14:textId="77777777" w:rsidR="00052422" w:rsidRDefault="003D7611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 w:rsidR="005837F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ED61E" w14:textId="77777777" w:rsidR="00554A28" w:rsidRDefault="00554A28">
      <w:pPr>
        <w:spacing w:after="0" w:line="240" w:lineRule="auto"/>
      </w:pPr>
      <w:r>
        <w:separator/>
      </w:r>
    </w:p>
  </w:footnote>
  <w:footnote w:type="continuationSeparator" w:id="0">
    <w:p w14:paraId="27CC9C88" w14:textId="77777777" w:rsidR="00554A28" w:rsidRDefault="00554A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235742B"/>
    <w:multiLevelType w:val="hybridMultilevel"/>
    <w:tmpl w:val="75F8184A"/>
    <w:lvl w:ilvl="0" w:tplc="95020E86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7009D5"/>
    <w:multiLevelType w:val="hybridMultilevel"/>
    <w:tmpl w:val="7B866198"/>
    <w:lvl w:ilvl="0" w:tplc="DF2E9868">
      <w:numFmt w:val="bullet"/>
      <w:lvlText w:val=""/>
      <w:lvlJc w:val="left"/>
      <w:pPr>
        <w:ind w:left="408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num w:numId="1" w16cid:durableId="363136553">
    <w:abstractNumId w:val="8"/>
  </w:num>
  <w:num w:numId="2" w16cid:durableId="614993010">
    <w:abstractNumId w:val="6"/>
  </w:num>
  <w:num w:numId="3" w16cid:durableId="53353836">
    <w:abstractNumId w:val="5"/>
  </w:num>
  <w:num w:numId="4" w16cid:durableId="2024744684">
    <w:abstractNumId w:val="4"/>
  </w:num>
  <w:num w:numId="5" w16cid:durableId="112479647">
    <w:abstractNumId w:val="7"/>
  </w:num>
  <w:num w:numId="6" w16cid:durableId="1149786488">
    <w:abstractNumId w:val="3"/>
  </w:num>
  <w:num w:numId="7" w16cid:durableId="2115590123">
    <w:abstractNumId w:val="2"/>
  </w:num>
  <w:num w:numId="8" w16cid:durableId="80496157">
    <w:abstractNumId w:val="1"/>
  </w:num>
  <w:num w:numId="9" w16cid:durableId="1416589123">
    <w:abstractNumId w:val="0"/>
  </w:num>
  <w:num w:numId="10" w16cid:durableId="1509324173">
    <w:abstractNumId w:val="10"/>
  </w:num>
  <w:num w:numId="11" w16cid:durableId="1194188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24A3"/>
    <w:rsid w:val="00034616"/>
    <w:rsid w:val="000360EA"/>
    <w:rsid w:val="00052422"/>
    <w:rsid w:val="0006063C"/>
    <w:rsid w:val="00072115"/>
    <w:rsid w:val="00075CAE"/>
    <w:rsid w:val="00077D2F"/>
    <w:rsid w:val="000B2C00"/>
    <w:rsid w:val="000B30A3"/>
    <w:rsid w:val="000C157F"/>
    <w:rsid w:val="000D0DEB"/>
    <w:rsid w:val="001336FF"/>
    <w:rsid w:val="0014620C"/>
    <w:rsid w:val="0015074B"/>
    <w:rsid w:val="001B7531"/>
    <w:rsid w:val="001C02DA"/>
    <w:rsid w:val="001D0488"/>
    <w:rsid w:val="001D7195"/>
    <w:rsid w:val="001F513E"/>
    <w:rsid w:val="00201581"/>
    <w:rsid w:val="0021595B"/>
    <w:rsid w:val="00236DDC"/>
    <w:rsid w:val="00245D3A"/>
    <w:rsid w:val="00270324"/>
    <w:rsid w:val="0029082D"/>
    <w:rsid w:val="0029639D"/>
    <w:rsid w:val="002C458A"/>
    <w:rsid w:val="002C71A2"/>
    <w:rsid w:val="002E0100"/>
    <w:rsid w:val="002F1A33"/>
    <w:rsid w:val="00326F90"/>
    <w:rsid w:val="003306B6"/>
    <w:rsid w:val="003A6BCE"/>
    <w:rsid w:val="003B4231"/>
    <w:rsid w:val="003C51D9"/>
    <w:rsid w:val="003D7611"/>
    <w:rsid w:val="003E3F28"/>
    <w:rsid w:val="00412AC5"/>
    <w:rsid w:val="0043310F"/>
    <w:rsid w:val="004469A7"/>
    <w:rsid w:val="0045396B"/>
    <w:rsid w:val="0045540E"/>
    <w:rsid w:val="0046222C"/>
    <w:rsid w:val="004B1535"/>
    <w:rsid w:val="005143F4"/>
    <w:rsid w:val="00522918"/>
    <w:rsid w:val="00554A28"/>
    <w:rsid w:val="005837F0"/>
    <w:rsid w:val="005F1512"/>
    <w:rsid w:val="006024EC"/>
    <w:rsid w:val="00605E4D"/>
    <w:rsid w:val="00607FB4"/>
    <w:rsid w:val="00616E67"/>
    <w:rsid w:val="00616F18"/>
    <w:rsid w:val="0061739A"/>
    <w:rsid w:val="006221F6"/>
    <w:rsid w:val="00622686"/>
    <w:rsid w:val="00647836"/>
    <w:rsid w:val="006479FB"/>
    <w:rsid w:val="00653545"/>
    <w:rsid w:val="00687221"/>
    <w:rsid w:val="00690D81"/>
    <w:rsid w:val="006B3558"/>
    <w:rsid w:val="006E04F7"/>
    <w:rsid w:val="00755BDD"/>
    <w:rsid w:val="007A46BC"/>
    <w:rsid w:val="00805513"/>
    <w:rsid w:val="008326F9"/>
    <w:rsid w:val="00875A22"/>
    <w:rsid w:val="008835B1"/>
    <w:rsid w:val="00891188"/>
    <w:rsid w:val="008D351B"/>
    <w:rsid w:val="008D5C44"/>
    <w:rsid w:val="00946991"/>
    <w:rsid w:val="00991DF7"/>
    <w:rsid w:val="0099362E"/>
    <w:rsid w:val="009D5005"/>
    <w:rsid w:val="009E7A5D"/>
    <w:rsid w:val="009F2FA3"/>
    <w:rsid w:val="00A24A61"/>
    <w:rsid w:val="00A3044C"/>
    <w:rsid w:val="00A41EE5"/>
    <w:rsid w:val="00AA1D8D"/>
    <w:rsid w:val="00AC78A0"/>
    <w:rsid w:val="00AE561B"/>
    <w:rsid w:val="00AE6076"/>
    <w:rsid w:val="00AF285B"/>
    <w:rsid w:val="00B0204C"/>
    <w:rsid w:val="00B07DAE"/>
    <w:rsid w:val="00B32778"/>
    <w:rsid w:val="00B4594A"/>
    <w:rsid w:val="00B47730"/>
    <w:rsid w:val="00B63FA2"/>
    <w:rsid w:val="00B658CB"/>
    <w:rsid w:val="00B74556"/>
    <w:rsid w:val="00B93CFC"/>
    <w:rsid w:val="00BB2AD0"/>
    <w:rsid w:val="00BB6D5D"/>
    <w:rsid w:val="00BC2D6C"/>
    <w:rsid w:val="00BC5119"/>
    <w:rsid w:val="00BC6943"/>
    <w:rsid w:val="00BE50BC"/>
    <w:rsid w:val="00BF130C"/>
    <w:rsid w:val="00C027EC"/>
    <w:rsid w:val="00C0520B"/>
    <w:rsid w:val="00C13878"/>
    <w:rsid w:val="00C271AE"/>
    <w:rsid w:val="00C661B9"/>
    <w:rsid w:val="00C8378F"/>
    <w:rsid w:val="00C86718"/>
    <w:rsid w:val="00CB0664"/>
    <w:rsid w:val="00CE0604"/>
    <w:rsid w:val="00CF51A5"/>
    <w:rsid w:val="00D12576"/>
    <w:rsid w:val="00D1440C"/>
    <w:rsid w:val="00D22885"/>
    <w:rsid w:val="00D37F31"/>
    <w:rsid w:val="00D46AB8"/>
    <w:rsid w:val="00D560E5"/>
    <w:rsid w:val="00D60588"/>
    <w:rsid w:val="00D67BC1"/>
    <w:rsid w:val="00D73191"/>
    <w:rsid w:val="00D7499C"/>
    <w:rsid w:val="00DB0C99"/>
    <w:rsid w:val="00DE68A8"/>
    <w:rsid w:val="00E1344A"/>
    <w:rsid w:val="00E2419A"/>
    <w:rsid w:val="00E2533D"/>
    <w:rsid w:val="00E26054"/>
    <w:rsid w:val="00E27463"/>
    <w:rsid w:val="00E55D59"/>
    <w:rsid w:val="00E639A2"/>
    <w:rsid w:val="00E85C41"/>
    <w:rsid w:val="00E90327"/>
    <w:rsid w:val="00E91282"/>
    <w:rsid w:val="00EA226D"/>
    <w:rsid w:val="00EA3843"/>
    <w:rsid w:val="00EB447A"/>
    <w:rsid w:val="00EF21A3"/>
    <w:rsid w:val="00F00227"/>
    <w:rsid w:val="00F13C80"/>
    <w:rsid w:val="00F32A54"/>
    <w:rsid w:val="00F36B15"/>
    <w:rsid w:val="00F62434"/>
    <w:rsid w:val="00F656F9"/>
    <w:rsid w:val="00F66C22"/>
    <w:rsid w:val="00F90257"/>
    <w:rsid w:val="00FC5A14"/>
    <w:rsid w:val="00FC693F"/>
    <w:rsid w:val="00FD5A13"/>
    <w:rsid w:val="00FD673E"/>
    <w:rsid w:val="00FF1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323E6D"/>
  <w14:defaultImageDpi w14:val="300"/>
  <w15:docId w15:val="{3F9FE731-62AE-4CBE-970E-B464395B6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5BD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5BD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1427</Words>
  <Characters>8138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Thamatam jayadev reddy</cp:lastModifiedBy>
  <cp:revision>2</cp:revision>
  <dcterms:created xsi:type="dcterms:W3CDTF">2026-07-14T05:36:00Z</dcterms:created>
  <dcterms:modified xsi:type="dcterms:W3CDTF">2026-07-14T05:36:00Z</dcterms:modified>
  <cp:category/>
</cp:coreProperties>
</file>