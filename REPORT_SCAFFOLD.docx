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SUMMER INTERNSHIP PROJECT REPORT</w:t>
      </w:r>
    </w:p>
    <w:p>
      <w:r>
        <w:rPr>
          <w:b/>
        </w:rPr>
        <w:t>Project Title:</w:t>
      </w:r>
      <w:r>
        <w:t xml:space="preserve"> AI Property Valuation Assistant — Predicting House Prices with Machine Learning and a Plain-English LLM Explainer</w:t>
      </w:r>
    </w:p>
    <w:p>
      <w:pPr>
        <w:pStyle w:val="IntenseQuote"/>
      </w:pPr>
      <w:r>
        <w:rPr>
          <w:i/>
        </w:rPr>
        <w:t>Validate the final project title with your mentor before submission.</w:t>
      </w:r>
    </w:p>
    <w:p>
      <w:r>
        <w:rPr>
          <w:b/>
        </w:rPr>
        <w:t>Student Name(s):</w:t>
      </w:r>
      <w:r>
        <w:t xml:space="preserve"> _______________________________________________</w:t>
      </w:r>
    </w:p>
    <w:p>
      <w:r>
        <w:rPr>
          <w:b/>
        </w:rPr>
        <w:t>Course / Batch and Institute Name:</w:t>
      </w:r>
      <w:r>
        <w:t xml:space="preserve"> _______________________________________________</w:t>
      </w:r>
    </w:p>
    <w:p>
      <w:r>
        <w:rPr>
          <w:b/>
        </w:rPr>
        <w:t>Project Guide / Mentor Name:</w:t>
      </w:r>
      <w:r>
        <w:t xml:space="preserve"> Devjothi Dutta</w:t>
      </w:r>
    </w:p>
    <w:p>
      <w:r>
        <w:rPr>
          <w:b/>
        </w:rPr>
        <w:t>Period of Internship:</w:t>
      </w:r>
      <w:r>
        <w:t xml:space="preserve"> 18th May 2026 – 31st July 2026</w:t>
      </w:r>
    </w:p>
    <w:p>
      <w:r>
        <w:rPr>
          <w:b/>
        </w:rPr>
        <w:t>Report submitted to:</w:t>
      </w:r>
      <w:r>
        <w:t xml:space="preserve"> IDEAS – Institute of Data Engineering, Analytics and Science Foundation, ISI Kolkata</w:t>
      </w:r>
    </w:p>
    <w:p>
      <w:r>
        <w:br w:type="page"/>
      </w:r>
    </w:p>
    <w:p>
      <w:pPr>
        <w:pStyle w:val="IntenseQuote"/>
      </w:pPr>
      <w:r>
        <w:rPr>
          <w:b/>
        </w:rPr>
        <w:t>HOW TO USE THIS SCAFFOLD.</w:t>
      </w:r>
      <w:r>
        <w:t xml:space="preserve"> This is the official ISI report structure with project-specific guidance added. Each section has two parts: a grey </w:t>
      </w:r>
      <w:r>
        <w:rPr>
          <w:i/>
        </w:rPr>
        <w:t>guidance block</w:t>
      </w:r>
      <w:r>
        <w:t xml:space="preserve"> telling you what to write, and a </w:t>
      </w:r>
      <w:r>
        <w:rPr>
          <w:rFonts w:ascii="Consolas" w:hAnsi="Consolas"/>
        </w:rPr>
        <w:t>[Write here]</w:t>
      </w:r>
      <w:r>
        <w:t xml:space="preserve"> placeholder where you write it. </w:t>
      </w:r>
      <w:r>
        <w:rPr>
          <w:b/>
        </w:rPr>
        <w:t>Delete every guidance block and this box before you submit.</w:t>
      </w:r>
      <w:r>
        <w:t xml:space="preserve"> A group may write one shared report, but </w:t>
      </w:r>
      <w:r>
        <w:rPr>
          <w:b/>
        </w:rPr>
        <w:t>each intern must upload it separately and fill the individual Google Form.</w:t>
      </w:r>
      <w:r>
        <w:t xml:space="preserve"> Keep your numbers honest — report what your notebook actually produced, not the example shapes shown here.</w:t>
      </w:r>
    </w:p>
    <w:p>
      <w:r>
        <w:br w:type="page"/>
      </w:r>
    </w:p>
    <w:p>
      <w:pPr>
        <w:pStyle w:val="Heading2"/>
      </w:pPr>
      <w:r>
        <w:t>1. Abstract</w:t>
      </w:r>
    </w:p>
    <w:p>
      <w:pPr>
        <w:pStyle w:val="IntenseQuote"/>
      </w:pPr>
      <w:r>
        <w:rPr>
          <w:i/>
        </w:rPr>
        <w:t>What ISI wants:</w:t>
      </w:r>
      <w:r>
        <w:t xml:space="preserve"> a brief about the project in </w:t>
      </w:r>
      <w:r>
        <w:rPr>
          <w:b/>
        </w:rPr>
        <w:t>maximum 10 sentences</w:t>
      </w:r>
      <w:r>
        <w:t>.</w:t>
        <w:br/>
        <w:br/>
      </w:r>
      <w:r>
        <w:rPr>
          <w:i/>
        </w:rPr>
        <w:t>For our project:</w:t>
      </w:r>
      <w:r>
        <w:t xml:space="preserve"> state the problem (estimate a house's sale price from its features), the data (Ames, Iowa housing dataset), the two models you compared (Linear Regression vs Random Forest), the metric you judged them on (R² / RMSE / MAE), which model won, and the role of the LLM layer (it </w:t>
      </w:r>
      <w:r>
        <w:rPr>
          <w:b/>
        </w:rPr>
        <w:t>explains</w:t>
      </w:r>
      <w:r>
        <w:t xml:space="preserve"> the estimate in plain English and parses a natural-language house description — it does </w:t>
      </w:r>
      <w:r>
        <w:rPr>
          <w:b/>
        </w:rPr>
        <w:t>not</w:t>
      </w:r>
      <w:r>
        <w:t xml:space="preserve"> predict the price). Write this section </w:t>
      </w:r>
      <w:r>
        <w:rPr>
          <w:b/>
        </w:rPr>
        <w:t>last</w:t>
      </w:r>
      <w:r>
        <w:t>, once your results are final.</w:t>
      </w:r>
    </w:p>
    <w:p>
      <w:r>
        <w:t>[Write here]</w:t>
      </w:r>
    </w:p>
    <w:p>
      <w:r>
        <w:br w:type="page"/>
      </w:r>
    </w:p>
    <w:p>
      <w:pPr>
        <w:pStyle w:val="Heading2"/>
      </w:pPr>
      <w:r>
        <w:t>2. Introduction</w:t>
      </w:r>
    </w:p>
    <w:p>
      <w:pPr>
        <w:pStyle w:val="IntenseQuote"/>
      </w:pPr>
      <w:r>
        <w:rPr>
          <w:i/>
        </w:rPr>
        <w:t>What ISI wants:</w:t>
      </w:r>
      <w:r>
        <w:t xml:space="preserve"> the project's relevance, the technology involved, background/literature survey, the procedure used, and the purpose of doing the project. </w:t>
      </w:r>
      <w:r>
        <w:rPr>
          <w:b/>
        </w:rPr>
        <w:t>Also list the topics you were trained on during the first two weeks of the internship.</w:t>
      </w:r>
      <w:r>
        <w:br/>
        <w:br/>
      </w:r>
      <w:r>
        <w:rPr>
          <w:i/>
        </w:rPr>
        <w:t>For our project, cover:</w:t>
      </w:r>
      <w:r>
        <w:t xml:space="preserve"> why automated property valuation matters (real-estate pricing, mortgage/insurance, market transparency); that this is a supervised </w:t>
      </w:r>
      <w:r>
        <w:rPr>
          <w:b/>
        </w:rPr>
        <w:t>regression</w:t>
      </w:r>
      <w:r>
        <w:t xml:space="preserve"> problem; a short note on how house-price prediction is a standard ML benchmark; and the honest framing of the LLM as an </w:t>
      </w:r>
      <w:r>
        <w:rPr>
          <w:i/>
        </w:rPr>
        <w:t>interface/explainer</w:t>
      </w:r>
      <w:r>
        <w:t>, not a predictor.</w:t>
      </w:r>
    </w:p>
    <w:p>
      <w:r>
        <w:t>[Write the introduction here]</w:t>
      </w:r>
    </w:p>
    <w:p>
      <w:r>
        <w:rPr>
          <w:b/>
        </w:rPr>
        <w:t>Training topics covered in the first two weeks</w:t>
      </w:r>
      <w:r>
        <w:t xml:space="preserve"> </w:t>
      </w:r>
      <w:r>
        <w:rPr>
          <w:i/>
        </w:rPr>
        <w:t>(list the actual modules/topics from your ISI course schedule — e.g. Python, pandas, data visualisation, scikit-learn, regression, etc.):</w:t>
      </w:r>
    </w:p>
    <w:p>
      <w:pPr>
        <w:pStyle w:val="ListBullet"/>
      </w:pPr>
      <w:r>
        <w:t>[Topic 1]</w:t>
      </w:r>
    </w:p>
    <w:p>
      <w:pPr>
        <w:pStyle w:val="ListBullet"/>
      </w:pPr>
      <w:r>
        <w:t>[Topic 2]</w:t>
      </w:r>
    </w:p>
    <w:p>
      <w:pPr>
        <w:pStyle w:val="ListBullet"/>
      </w:pPr>
      <w:r>
        <w:t>[Topic 3]</w:t>
      </w:r>
    </w:p>
    <w:p>
      <w:pPr>
        <w:pStyle w:val="ListBullet"/>
      </w:pPr>
      <w:r>
        <w:t>[...]</w:t>
      </w:r>
    </w:p>
    <w:p>
      <w:r>
        <w:br w:type="page"/>
      </w:r>
    </w:p>
    <w:p>
      <w:pPr>
        <w:pStyle w:val="Heading2"/>
      </w:pPr>
      <w:r>
        <w:t>3. Project Objective</w:t>
      </w:r>
    </w:p>
    <w:p>
      <w:pPr>
        <w:pStyle w:val="IntenseQuote"/>
      </w:pPr>
      <w:r>
        <w:rPr>
          <w:i/>
        </w:rPr>
        <w:t>What ISI wants:</w:t>
      </w:r>
      <w:r>
        <w:t xml:space="preserve"> the objective of the project in bullets, </w:t>
      </w:r>
      <w:r>
        <w:rPr>
          <w:b/>
        </w:rPr>
        <w:t>no more than 5 objectives</w:t>
      </w:r>
      <w:r>
        <w:t xml:space="preserve">. Mention any hypothesis testing or sample survey here (with target population) — </w:t>
      </w:r>
      <w:r>
        <w:rPr>
          <w:b/>
        </w:rPr>
        <w:t>this project has neither</w:t>
      </w:r>
      <w:r>
        <w:t>, so you may state that explicitly.</w:t>
        <w:br/>
        <w:br/>
      </w:r>
      <w:r>
        <w:rPr>
          <w:i/>
        </w:rPr>
        <w:t>Suggested objectives (edit to match what you actually did):</w:t>
      </w:r>
    </w:p>
    <w:p>
      <w:pPr>
        <w:pStyle w:val="ListNumber"/>
      </w:pPr>
      <w:r>
        <w:t>Build a clean, reproducible data pipeline on the Ames housing dataset (load, remove outliers, select a feature subset, impute, scale, encode).</w:t>
      </w:r>
    </w:p>
    <w:p>
      <w:pPr>
        <w:pStyle w:val="ListNumber"/>
      </w:pPr>
      <w:r>
        <w:t xml:space="preserve">Train and compare two regression models — a </w:t>
      </w:r>
      <w:r>
        <w:rPr>
          <w:b/>
        </w:rPr>
        <w:t>Linear Regression</w:t>
      </w:r>
      <w:r>
        <w:t xml:space="preserve"> baseline and a </w:t>
      </w:r>
      <w:r>
        <w:rPr>
          <w:b/>
        </w:rPr>
        <w:t>Random Forest</w:t>
      </w:r>
      <w:r>
        <w:t xml:space="preserve"> — to predict </w:t>
      </w:r>
      <w:r>
        <w:rPr>
          <w:rFonts w:ascii="Consolas" w:hAnsi="Consolas"/>
        </w:rPr>
        <w:t>SalePrice</w:t>
      </w:r>
      <w:r>
        <w:t>.</w:t>
      </w:r>
    </w:p>
    <w:p>
      <w:pPr>
        <w:pStyle w:val="ListNumber"/>
      </w:pPr>
      <w:r>
        <w:t>Evaluate both models on a held-out test set using R², RMSE, and MAE, and select the better model.</w:t>
      </w:r>
    </w:p>
    <w:p>
      <w:pPr>
        <w:pStyle w:val="ListNumber"/>
      </w:pPr>
      <w:r>
        <w:t>Identify which house features most influence the predicted price (feature importance).</w:t>
      </w:r>
    </w:p>
    <w:p>
      <w:pPr>
        <w:pStyle w:val="ListNumber"/>
      </w:pPr>
      <w:r>
        <w:t>Add an LLM layer (Groq) that explains a prediction in plain English and turns a free-text house description into a prediction — without ever inventing the price itself.</w:t>
      </w:r>
    </w:p>
    <w:p>
      <w:pPr>
        <w:pStyle w:val="IntenseQuote"/>
      </w:pPr>
      <w:r>
        <w:rPr>
          <w:i/>
        </w:rPr>
        <w:t>Note:</w:t>
      </w:r>
      <w:r>
        <w:t xml:space="preserve"> No survey was conducted and no formal statistical hypothesis test was performed in this project. State this clearly so the reader knows it was a modelling project, not a survey study.</w:t>
      </w:r>
    </w:p>
    <w:p>
      <w:r>
        <w:br w:type="page"/>
      </w:r>
    </w:p>
    <w:p>
      <w:pPr>
        <w:pStyle w:val="Heading2"/>
      </w:pPr>
      <w:r>
        <w:t>4. Methodology</w:t>
      </w:r>
    </w:p>
    <w:p>
      <w:pPr>
        <w:pStyle w:val="IntenseQuote"/>
      </w:pPr>
      <w:r>
        <w:rPr>
          <w:i/>
        </w:rPr>
        <w:t>What ISI wants:</w:t>
      </w:r>
      <w:r>
        <w:t xml:space="preserve"> a detailed account of every process — data collected, how the work was done, tools and methods, data cleaning/pre-processing steps, model selection and validation, and </w:t>
      </w:r>
      <w:r>
        <w:rPr>
          <w:b/>
        </w:rPr>
        <w:t>how the training/testing data was split</w:t>
      </w:r>
      <w:r>
        <w:t xml:space="preserve">. Include a </w:t>
      </w:r>
      <w:r>
        <w:rPr>
          <w:b/>
        </w:rPr>
        <w:t>flow chart</w:t>
      </w:r>
      <w:r>
        <w:t xml:space="preserve"> of the analysis. </w:t>
      </w:r>
      <w:r>
        <w:rPr>
          <w:b/>
        </w:rPr>
        <w:t>Put all your code in GitHub and share the link here.</w:t>
      </w:r>
    </w:p>
    <w:p>
      <w:r>
        <w:rPr>
          <w:b/>
        </w:rPr>
        <w:t>4.1 Data source.</w:t>
      </w:r>
      <w:r>
        <w:t xml:space="preserve"> [Describe the Ames Housing dataset — Dean De Cock's dataset of residential property sales in Ames, Iowa; ~2,930 rows × 82 columns. State where you obtained it.]</w:t>
      </w:r>
    </w:p>
    <w:p>
      <w:r>
        <w:rPr>
          <w:b/>
        </w:rPr>
        <w:t>4.2 Tools and libraries.</w:t>
      </w:r>
      <w:r>
        <w:t xml:space="preserve"> [Python, Google Colab, pandas, scikit-learn, matplotlib/seaborn, the </w:t>
      </w:r>
      <w:r>
        <w:rPr>
          <w:rFonts w:ascii="Consolas" w:hAnsi="Consolas"/>
        </w:rPr>
        <w:t>groq</w:t>
      </w:r>
      <w:r>
        <w:t xml:space="preserve"> client. List versions if known.]</w:t>
      </w:r>
    </w:p>
    <w:p>
      <w:r>
        <w:rPr>
          <w:b/>
        </w:rPr>
        <w:t>4.3 Data cleaning and feature selection.</w:t>
      </w:r>
      <w:r>
        <w:t xml:space="preserve"> [Describe: removing the extreme outliers (very large </w:t>
      </w:r>
      <w:r>
        <w:rPr>
          <w:rFonts w:ascii="Consolas" w:hAnsi="Consolas"/>
        </w:rPr>
        <w:t>Gr Liv Area</w:t>
      </w:r>
      <w:r>
        <w:t xml:space="preserve"> houses that distort the fit); selecting your working subset of features (numeric features + </w:t>
      </w:r>
      <w:r>
        <w:rPr>
          <w:rFonts w:ascii="Consolas" w:hAnsi="Consolas"/>
        </w:rPr>
        <w:t>Neighborhood</w:t>
      </w:r>
      <w:r>
        <w:t>); handling missing values.]</w:t>
      </w:r>
    </w:p>
    <w:p>
      <w:r>
        <w:rPr>
          <w:b/>
        </w:rPr>
        <w:t>4.4 Pre-processing.</w:t>
      </w:r>
      <w:r>
        <w:t xml:space="preserve"> [Describe your pipeline: imputing missing values, scaling numeric features, one-hot encoding the categorical feature.]</w:t>
      </w:r>
    </w:p>
    <w:p>
      <w:r>
        <w:rPr>
          <w:b/>
        </w:rPr>
        <w:t>4.5 Train/test split.</w:t>
      </w:r>
      <w:r>
        <w:t xml:space="preserve"> [State the split you used — e.g. </w:t>
      </w:r>
      <w:r>
        <w:rPr>
          <w:b/>
        </w:rPr>
        <w:t>80% train / 20% test</w:t>
      </w:r>
      <w:r>
        <w:t xml:space="preserve">, with a fixed </w:t>
      </w:r>
      <w:r>
        <w:rPr>
          <w:rFonts w:ascii="Consolas" w:hAnsi="Consolas"/>
        </w:rPr>
        <w:t>random_state</w:t>
      </w:r>
      <w:r>
        <w:t xml:space="preserve"> for reproducibility — and why a held-out test set matters.]</w:t>
      </w:r>
    </w:p>
    <w:p>
      <w:r>
        <w:rPr>
          <w:b/>
        </w:rPr>
        <w:t>4.6 Models.</w:t>
      </w:r>
      <w:r>
        <w:t xml:space="preserve"> [Linear Regression as the interpretable baseline; Random Forest as the non-linear model. Briefly explain each in one or two lines.]</w:t>
      </w:r>
    </w:p>
    <w:p>
      <w:r>
        <w:rPr>
          <w:b/>
        </w:rPr>
        <w:t>4.7 Model selection and validation.</w:t>
      </w:r>
      <w:r>
        <w:t xml:space="preserve"> [Explain how you chose the winner — comparing test-set metrics — and which model you committed to as </w:t>
      </w:r>
      <w:r>
        <w:rPr>
          <w:rFonts w:ascii="Consolas" w:hAnsi="Consolas"/>
        </w:rPr>
        <w:t>final_model</w:t>
      </w:r>
      <w:r>
        <w:t>.]</w:t>
      </w:r>
    </w:p>
    <w:p>
      <w:r>
        <w:rPr>
          <w:b/>
        </w:rPr>
        <w:t>4.8 LLM explainer layer.</w:t>
      </w:r>
      <w:r>
        <w:t xml:space="preserve"> [Explain how the Groq LLM is used: it receives the model's numeric prediction and the house features and writes a plain-English explanation; it can also parse a free-text house description into features for the model. State the guardrail: the LLM is instructed never to change or invent the price.]</w:t>
      </w:r>
    </w:p>
    <w:p>
      <w:r>
        <w:rPr>
          <w:b/>
        </w:rPr>
        <w:t>4.9 Analysis flow chart.</w:t>
      </w:r>
    </w:p>
    <w:p>
      <w:pPr>
        <w:pStyle w:val="IntenseQuote"/>
      </w:pPr>
      <w:r>
        <w:rPr>
          <w:i/>
        </w:rPr>
        <w:t>Insert a flow chart of your end-to-end pipeline here</w:t>
      </w:r>
      <w:r>
        <w:t xml:space="preserve"> (Load → Clean → Select features → Pre-process → Split → Train LR &amp; RF → Evaluate &amp; compare → Select model → Predict → LLM explain). You can screenshot the project pipeline diagram or draw your own.</w:t>
      </w:r>
    </w:p>
    <w:p>
      <w:r>
        <w:t>[Insert flow chart image]</w:t>
      </w:r>
    </w:p>
    <w:p>
      <w:r>
        <w:rPr>
          <w:b/>
        </w:rPr>
        <w:t>4.10 Code repository.</w:t>
      </w:r>
    </w:p>
    <w:p>
      <w:r>
        <w:rPr>
          <w:b/>
        </w:rPr>
        <w:t>GitHub link:</w:t>
      </w:r>
      <w:r>
        <w:t xml:space="preserve"> _______________________________________________</w:t>
      </w:r>
    </w:p>
    <w:p>
      <w:r>
        <w:br w:type="page"/>
      </w:r>
    </w:p>
    <w:p>
      <w:pPr>
        <w:pStyle w:val="Heading2"/>
      </w:pPr>
      <w:r>
        <w:t>5. Data Analysis and Results</w:t>
      </w:r>
    </w:p>
    <w:p>
      <w:pPr>
        <w:pStyle w:val="IntenseQuote"/>
      </w:pPr>
      <w:r>
        <w:rPr>
          <w:i/>
        </w:rPr>
        <w:t>What ISI wants:</w:t>
      </w:r>
      <w:r>
        <w:t xml:space="preserve"> all findings tabulated — summary tables, cross-reference tables, histograms, graphs, and visualisation </w:t>
      </w:r>
      <w:r>
        <w:rPr>
          <w:b/>
        </w:rPr>
        <w:t>screenshots</w:t>
      </w:r>
      <w:r>
        <w:t xml:space="preserve">. Separate </w:t>
      </w:r>
      <w:r>
        <w:rPr>
          <w:b/>
        </w:rPr>
        <w:t>descriptive</w:t>
      </w:r>
      <w:r>
        <w:t xml:space="preserve"> analysis from </w:t>
      </w:r>
      <w:r>
        <w:rPr>
          <w:b/>
        </w:rPr>
        <w:t>inferential</w:t>
      </w:r>
      <w:r>
        <w:t xml:space="preserve"> analysis. </w:t>
      </w:r>
      <w:r>
        <w:rPr>
          <w:b/>
        </w:rPr>
        <w:t>For ML models, give a comparative table of the models with measured prediction-accuracy levels.</w:t>
      </w:r>
    </w:p>
    <w:p>
      <w:r>
        <w:rPr>
          <w:b/>
        </w:rPr>
        <w:t>5.1 Descriptive analysis (EDA).</w:t>
      </w:r>
      <w:r>
        <w:t xml:space="preserve"> [Distribution of </w:t>
      </w:r>
      <w:r>
        <w:rPr>
          <w:rFonts w:ascii="Consolas" w:hAnsi="Consolas"/>
        </w:rPr>
        <w:t>SalePrice</w:t>
      </w:r>
      <w:r>
        <w:t>; relationships between key features and price; correlation findings; the visualisations you generated. Paste your charts as screenshots.]</w:t>
      </w:r>
    </w:p>
    <w:p>
      <w:r>
        <w:t>[Insert EDA charts]</w:t>
      </w:r>
    </w:p>
    <w:p>
      <w:r>
        <w:rPr>
          <w:b/>
        </w:rPr>
        <w:t>5.2 Model comparison.</w:t>
      </w:r>
      <w:r>
        <w:t xml:space="preserve"> Fill this table with </w:t>
      </w:r>
      <w:r>
        <w:rPr>
          <w:b/>
        </w:rPr>
        <w:t>your</w:t>
      </w:r>
      <w:r>
        <w:t xml:space="preserve"> measured test-set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R²</w:t>
            </w:r>
          </w:p>
        </w:tc>
      </w:tr>
      <w:tr>
        <w:tc>
          <w:tcPr>
            <w:tcW w:type="dxa" w:w="2160"/>
          </w:tcPr>
          <w:p>
            <w:r/>
            <w:r>
              <w:t>Linear Regression (baseline)</w:t>
            </w:r>
          </w:p>
        </w:tc>
        <w:tc>
          <w:tcPr>
            <w:tcW w:type="dxa" w:w="2160"/>
          </w:tcPr>
          <w:p>
            <w:r/>
            <w:r>
              <w:t>[your value]</w:t>
            </w:r>
          </w:p>
        </w:tc>
        <w:tc>
          <w:tcPr>
            <w:tcW w:type="dxa" w:w="2160"/>
          </w:tcPr>
          <w:p>
            <w:r/>
            <w:r>
              <w:t>[your value]</w:t>
            </w:r>
          </w:p>
        </w:tc>
        <w:tc>
          <w:tcPr>
            <w:tcW w:type="dxa" w:w="2160"/>
          </w:tcPr>
          <w:p>
            <w:r/>
            <w:r>
              <w:t>[your value]</w:t>
            </w:r>
          </w:p>
        </w:tc>
      </w:tr>
      <w:tr>
        <w:tc>
          <w:tcPr>
            <w:tcW w:type="dxa" w:w="2160"/>
          </w:tcPr>
          <w:p>
            <w:r/>
            <w:r>
              <w:t>Random Forest</w:t>
            </w:r>
          </w:p>
        </w:tc>
        <w:tc>
          <w:tcPr>
            <w:tcW w:type="dxa" w:w="2160"/>
          </w:tcPr>
          <w:p>
            <w:r/>
            <w:r>
              <w:t>[your value]</w:t>
            </w:r>
          </w:p>
        </w:tc>
        <w:tc>
          <w:tcPr>
            <w:tcW w:type="dxa" w:w="2160"/>
          </w:tcPr>
          <w:p>
            <w:r/>
            <w:r>
              <w:t>[your value]</w:t>
            </w:r>
          </w:p>
        </w:tc>
        <w:tc>
          <w:tcPr>
            <w:tcW w:type="dxa" w:w="2160"/>
          </w:tcPr>
          <w:p>
            <w:r/>
            <w:r>
              <w:t>[your value]</w:t>
            </w:r>
          </w:p>
        </w:tc>
      </w:tr>
    </w:tbl>
    <w:p>
      <w:pPr>
        <w:pStyle w:val="IntenseQuote"/>
      </w:pPr>
      <w:r>
        <w:rPr>
          <w:i/>
        </w:rPr>
        <w:t>State which model performed better and by how much.</w:t>
      </w:r>
      <w:r>
        <w:t xml:space="preserve"> Higher R² and lower RMSE/MAE are better.</w:t>
      </w:r>
    </w:p>
    <w:p>
      <w:r>
        <w:rPr>
          <w:b/>
        </w:rPr>
        <w:t>5.3 Feature importance.</w:t>
      </w:r>
      <w:r>
        <w:t xml:space="preserve"> [Which features most influenced the price, per your Random Forest. Paste the feature-importance chart.]</w:t>
      </w:r>
    </w:p>
    <w:p>
      <w:r>
        <w:t>[Insert feature-importance chart]</w:t>
      </w:r>
    </w:p>
    <w:p>
      <w:r>
        <w:rPr>
          <w:b/>
        </w:rPr>
        <w:t>5.4 Prediction examples.</w:t>
      </w:r>
      <w:r>
        <w:t xml:space="preserve"> [Show 1–2 worked predictions: a house's features → predicted price → the LLM's plain-English explanation. Optionally show the batch table of several houses.]</w:t>
      </w:r>
    </w:p>
    <w:p>
      <w:r>
        <w:br w:type="page"/>
      </w:r>
    </w:p>
    <w:p>
      <w:pPr>
        <w:pStyle w:val="Heading2"/>
      </w:pPr>
      <w:r>
        <w:t>6. Conclusion</w:t>
      </w:r>
    </w:p>
    <w:p>
      <w:pPr>
        <w:pStyle w:val="IntenseQuote"/>
      </w:pPr>
      <w:r>
        <w:rPr>
          <w:i/>
        </w:rPr>
        <w:t>What ISI wants:</w:t>
      </w:r>
      <w:r>
        <w:t xml:space="preserve"> the conclusions drawn from the work, </w:t>
      </w:r>
      <w:r>
        <w:rPr>
          <w:b/>
        </w:rPr>
        <w:t>justified by quoting your findings</w:t>
      </w:r>
      <w:r>
        <w:t>. May include recommendations for future work.</w:t>
        <w:br/>
        <w:br/>
      </w:r>
      <w:r>
        <w:rPr>
          <w:i/>
        </w:rPr>
        <w:t>For our project, address:</w:t>
      </w:r>
      <w:r>
        <w:t xml:space="preserve"> which model you would use and why (quote the R²/RMSE numbers); what the most important price drivers turned out to be; the honest limitations (the LLM does not predict; the model is trained on US Ames data, so it will not transfer directly to Indian prices); and future work (re-train on an Indian/Bengaluru dataset with the same pipeline; try other models; apply the same recipe to other prediction problems such as customer churn or loan default).</w:t>
      </w:r>
    </w:p>
    <w:p>
      <w:r>
        <w:t>[Write the conclusion here]</w:t>
      </w:r>
    </w:p>
    <w:p>
      <w:r>
        <w:br w:type="page"/>
      </w:r>
    </w:p>
    <w:p>
      <w:pPr>
        <w:pStyle w:val="Heading2"/>
      </w:pPr>
      <w:r>
        <w:t>7. Appendices</w:t>
      </w:r>
    </w:p>
    <w:p>
      <w:pPr>
        <w:pStyle w:val="IntenseQuote"/>
      </w:pPr>
      <w:r>
        <w:t>Create a separate appendix for each that applies:</w:t>
      </w:r>
    </w:p>
    <w:p>
      <w:r>
        <w:rPr>
          <w:b/>
        </w:rPr>
        <w:t>Appendix A — References.</w:t>
      </w:r>
      <w:r>
        <w:t xml:space="preserve"> [Papers, articles, websites, and documentation you referred to — e.g. the Ames Housing dataset paper by Dean De Cock, scikit-learn documentation, the Groq quickstart.]</w:t>
      </w:r>
    </w:p>
    <w:p>
      <w:r>
        <w:rPr>
          <w:b/>
        </w:rPr>
        <w:t>Appendix B — Survey Questionnaire.</w:t>
      </w:r>
      <w:r>
        <w:t xml:space="preserve"> </w:t>
      </w:r>
      <w:r>
        <w:rPr>
          <w:i/>
        </w:rPr>
        <w:t>Not applicable — no survey was conducted.</w:t>
      </w:r>
    </w:p>
    <w:p>
      <w:r>
        <w:rPr>
          <w:b/>
        </w:rPr>
        <w:t>Appendix C — GitHub link for the code developed.</w:t>
      </w:r>
      <w:r>
        <w:t xml:space="preserve"> _______________________________________________</w:t>
      </w:r>
    </w:p>
    <w:p>
      <w:r>
        <w:rPr>
          <w:b/>
        </w:rPr>
        <w:t>Appendix D — Other document links.</w:t>
      </w:r>
      <w:r>
        <w:t xml:space="preserve"> [A copy of this report, the dataset, and your presentation should be kept in GitHub / Google Drive — paste those links here.]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